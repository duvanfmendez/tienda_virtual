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1F4B" w14:textId="4522F523" w:rsidR="00A920B4" w:rsidRPr="001D7E76" w:rsidRDefault="00A920B4" w:rsidP="00A920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E76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s-CO"/>
        </w:rPr>
        <w:drawing>
          <wp:anchor distT="0" distB="0" distL="114300" distR="114300" simplePos="0" relativeHeight="252047360" behindDoc="0" locked="0" layoutInCell="1" allowOverlap="1" wp14:anchorId="1353E5BC" wp14:editId="7AEC1B73">
            <wp:simplePos x="0" y="0"/>
            <wp:positionH relativeFrom="column">
              <wp:posOffset>3014403</wp:posOffset>
            </wp:positionH>
            <wp:positionV relativeFrom="paragraph">
              <wp:posOffset>520</wp:posOffset>
            </wp:positionV>
            <wp:extent cx="1376680" cy="1346200"/>
            <wp:effectExtent l="0" t="0" r="0" b="6350"/>
            <wp:wrapThrough wrapText="bothSides">
              <wp:wrapPolygon edited="0">
                <wp:start x="0" y="0"/>
                <wp:lineTo x="0" y="21396"/>
                <wp:lineTo x="21221" y="21396"/>
                <wp:lineTo x="21221" y="0"/>
                <wp:lineTo x="0" y="0"/>
              </wp:wrapPolygon>
            </wp:wrapThrough>
            <wp:docPr id="1477011865" name="Imagen 1477011865" descr="https://lh7-rt.googleusercontent.com/docsz/AD_4nXdiA0qHTOBkexIMGYFvGJTLmMDxLhL-mvga1syDd1LXRY-oeoxgyZmI-VhXS2ofN_79Z5JOJ-5z39Xc5wEu6slHkH5BFwkIy1T2JH3WbnE85VWb9xjwHl6-urwnMahNgMv1gB6G?key=VxwDTjkmbGOvm_4Km0_-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diA0qHTOBkexIMGYFvGJTLmMDxLhL-mvga1syDd1LXRY-oeoxgyZmI-VhXS2ofN_79Z5JOJ-5z39Xc5wEu6slHkH5BFwkIy1T2JH3WbnE85VWb9xjwHl6-urwnMahNgMv1gB6G?key=VxwDTjkmbGOvm_4Km0_-w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8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281E">
        <w:br/>
      </w:r>
      <w:r w:rsidR="00AB281E">
        <w:br/>
      </w:r>
      <w:r w:rsidR="00AB281E">
        <w:br/>
      </w:r>
      <w:r w:rsidRPr="001D7E76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1B8685FF" w14:textId="77777777" w:rsidR="00A920B4" w:rsidRPr="00A920B4" w:rsidRDefault="00A920B4" w:rsidP="00A920B4">
      <w:pPr>
        <w:spacing w:before="480"/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A920B4">
        <w:rPr>
          <w:rFonts w:eastAsia="Times New Roman" w:cs="Arial"/>
          <w:color w:val="000000"/>
          <w:lang w:val="es-CO" w:eastAsia="es-CO"/>
        </w:rPr>
        <w:t>  </w:t>
      </w:r>
    </w:p>
    <w:p w14:paraId="12CF43F5" w14:textId="77777777" w:rsidR="00A920B4" w:rsidRPr="00A920B4" w:rsidRDefault="00A920B4" w:rsidP="00A920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346EC9F3" w14:textId="77777777" w:rsidR="00A920B4" w:rsidRPr="00A920B4" w:rsidRDefault="00A920B4" w:rsidP="00A920B4">
      <w:pPr>
        <w:jc w:val="center"/>
        <w:rPr>
          <w:rFonts w:eastAsia="Times New Roman" w:cs="Arial"/>
          <w:color w:val="000000"/>
          <w:lang w:val="es-CO" w:eastAsia="es-CO"/>
        </w:rPr>
      </w:pPr>
    </w:p>
    <w:p w14:paraId="19462EBF" w14:textId="77777777" w:rsidR="00A920B4" w:rsidRPr="00A920B4" w:rsidRDefault="00A920B4" w:rsidP="00A920B4">
      <w:pPr>
        <w:jc w:val="center"/>
        <w:rPr>
          <w:rFonts w:eastAsia="Times New Roman" w:cs="Arial"/>
          <w:color w:val="000000"/>
          <w:lang w:val="es-CO" w:eastAsia="es-CO"/>
        </w:rPr>
      </w:pPr>
    </w:p>
    <w:p w14:paraId="347C0318" w14:textId="77777777" w:rsidR="00A920B4" w:rsidRPr="00A920B4" w:rsidRDefault="00A920B4" w:rsidP="00A920B4">
      <w:pPr>
        <w:jc w:val="center"/>
        <w:rPr>
          <w:rFonts w:eastAsia="Times New Roman" w:cs="Arial"/>
          <w:color w:val="000000"/>
          <w:lang w:val="es-CO" w:eastAsia="es-CO"/>
        </w:rPr>
      </w:pPr>
    </w:p>
    <w:p w14:paraId="148F81EB" w14:textId="77777777" w:rsidR="00A920B4" w:rsidRPr="00A920B4" w:rsidRDefault="00A920B4" w:rsidP="00A920B4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A920B4">
        <w:rPr>
          <w:rFonts w:eastAsia="Times New Roman" w:cs="Arial"/>
          <w:color w:val="000000"/>
          <w:lang w:val="es-CO" w:eastAsia="es-CO"/>
        </w:rPr>
        <w:t>Aprendices:</w:t>
      </w:r>
    </w:p>
    <w:p w14:paraId="6077D1D0" w14:textId="77777777" w:rsidR="00A920B4" w:rsidRPr="00A920B4" w:rsidRDefault="00A920B4" w:rsidP="00A920B4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A920B4">
        <w:rPr>
          <w:rFonts w:eastAsia="Times New Roman" w:cs="Arial"/>
          <w:color w:val="000000"/>
          <w:lang w:val="es-CO" w:eastAsia="es-CO"/>
        </w:rPr>
        <w:t>Ludwin Mayorga</w:t>
      </w:r>
    </w:p>
    <w:p w14:paraId="6FB8F04D" w14:textId="77777777" w:rsidR="00A920B4" w:rsidRPr="00A920B4" w:rsidRDefault="00A920B4" w:rsidP="00A920B4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A920B4">
        <w:rPr>
          <w:rFonts w:eastAsia="Times New Roman" w:cs="Arial"/>
          <w:color w:val="000000"/>
          <w:lang w:val="es-CO" w:eastAsia="es-CO"/>
        </w:rPr>
        <w:t xml:space="preserve">Santiago Valbuena </w:t>
      </w:r>
      <w:proofErr w:type="spellStart"/>
      <w:r w:rsidRPr="00A920B4">
        <w:rPr>
          <w:rFonts w:eastAsia="Times New Roman" w:cs="Arial"/>
          <w:color w:val="000000"/>
          <w:lang w:val="es-CO" w:eastAsia="es-CO"/>
        </w:rPr>
        <w:t>cabadia</w:t>
      </w:r>
      <w:proofErr w:type="spellEnd"/>
    </w:p>
    <w:p w14:paraId="24E7AEB7" w14:textId="77777777" w:rsidR="00A920B4" w:rsidRPr="00A920B4" w:rsidRDefault="00A920B4" w:rsidP="00A920B4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A920B4">
        <w:rPr>
          <w:rFonts w:eastAsia="Times New Roman" w:cs="Arial"/>
          <w:color w:val="000000"/>
          <w:lang w:val="es-CO" w:eastAsia="es-CO"/>
        </w:rPr>
        <w:t>Duvan Felipe Mendez</w:t>
      </w:r>
    </w:p>
    <w:p w14:paraId="672655F4" w14:textId="77777777" w:rsidR="00A920B4" w:rsidRPr="00A920B4" w:rsidRDefault="00A920B4" w:rsidP="00A920B4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A920B4">
        <w:rPr>
          <w:rFonts w:eastAsia="Times New Roman" w:cs="Arial"/>
          <w:color w:val="000000"/>
          <w:lang w:val="es-CO" w:eastAsia="es-CO"/>
        </w:rPr>
        <w:t>Cristian Barreto</w:t>
      </w:r>
    </w:p>
    <w:p w14:paraId="44BC69AD" w14:textId="77777777" w:rsidR="00A920B4" w:rsidRPr="00A920B4" w:rsidRDefault="00A920B4" w:rsidP="00A920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A920B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A920B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</w:p>
    <w:p w14:paraId="0B2EEB3E" w14:textId="4969FC2C" w:rsidR="00A920B4" w:rsidRPr="00A920B4" w:rsidRDefault="00A920B4" w:rsidP="00A920B4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A920B4">
        <w:rPr>
          <w:rFonts w:eastAsia="Times New Roman" w:cs="Arial"/>
          <w:color w:val="000000"/>
          <w:lang w:val="es-CO" w:eastAsia="es-CO"/>
        </w:rPr>
        <w:t>M</w:t>
      </w:r>
      <w:r w:rsidR="006C7A6D">
        <w:rPr>
          <w:rFonts w:eastAsia="Times New Roman" w:cs="Arial"/>
          <w:color w:val="000000"/>
          <w:lang w:val="es-CO" w:eastAsia="es-CO"/>
        </w:rPr>
        <w:t>anual</w:t>
      </w:r>
      <w:r w:rsidRPr="00A920B4">
        <w:rPr>
          <w:rFonts w:eastAsia="Times New Roman" w:cs="Arial"/>
          <w:color w:val="000000"/>
          <w:lang w:val="es-CO" w:eastAsia="es-CO"/>
        </w:rPr>
        <w:t xml:space="preserve"> </w:t>
      </w:r>
      <w:r w:rsidR="00136D18">
        <w:rPr>
          <w:rFonts w:eastAsia="Times New Roman" w:cs="Arial"/>
          <w:color w:val="000000"/>
          <w:lang w:val="es-CO" w:eastAsia="es-CO"/>
        </w:rPr>
        <w:t>U</w:t>
      </w:r>
      <w:r w:rsidR="006C7A6D">
        <w:rPr>
          <w:rFonts w:eastAsia="Times New Roman" w:cs="Arial"/>
          <w:color w:val="000000"/>
          <w:lang w:val="es-CO" w:eastAsia="es-CO"/>
        </w:rPr>
        <w:t>suarios</w:t>
      </w:r>
    </w:p>
    <w:p w14:paraId="22035163" w14:textId="77777777" w:rsidR="00A920B4" w:rsidRPr="00A920B4" w:rsidRDefault="00A920B4" w:rsidP="00A920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74560EB7" w14:textId="77777777" w:rsidR="00A920B4" w:rsidRPr="001D7E76" w:rsidRDefault="00A920B4" w:rsidP="00A920B4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E76">
        <w:rPr>
          <w:rFonts w:eastAsia="Times New Roman" w:cs="Arial"/>
          <w:color w:val="000000"/>
          <w:lang w:eastAsia="es-CO"/>
        </w:rPr>
        <w:t>STUNT RIDERS</w:t>
      </w:r>
    </w:p>
    <w:p w14:paraId="247F74D3" w14:textId="77777777" w:rsidR="00A920B4" w:rsidRPr="001D7E76" w:rsidRDefault="00A920B4" w:rsidP="00A920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8B17D52" w14:textId="77777777" w:rsidR="00A920B4" w:rsidRPr="001D7E76" w:rsidRDefault="00A920B4" w:rsidP="00A920B4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D7E76">
        <w:rPr>
          <w:rFonts w:eastAsia="Times New Roman" w:cs="Arial"/>
          <w:color w:val="000000"/>
          <w:lang w:eastAsia="es-CO"/>
        </w:rPr>
        <w:t>Ficha</w:t>
      </w:r>
      <w:proofErr w:type="spellEnd"/>
      <w:r w:rsidRPr="001D7E76">
        <w:rPr>
          <w:rFonts w:eastAsia="Times New Roman" w:cs="Arial"/>
          <w:color w:val="000000"/>
          <w:lang w:eastAsia="es-CO"/>
        </w:rPr>
        <w:t>: 2848530-C</w:t>
      </w:r>
    </w:p>
    <w:p w14:paraId="5C21953E" w14:textId="77777777" w:rsidR="00A920B4" w:rsidRPr="001D7E76" w:rsidRDefault="00A920B4" w:rsidP="00A920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E76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0F675F4A" w14:textId="77777777" w:rsidR="00A920B4" w:rsidRPr="001D7E76" w:rsidRDefault="00A920B4" w:rsidP="00A920B4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E76">
        <w:rPr>
          <w:rFonts w:eastAsia="Times New Roman" w:cs="Arial"/>
          <w:color w:val="000000"/>
          <w:lang w:eastAsia="es-CO"/>
        </w:rPr>
        <w:t>20/08/2025</w:t>
      </w:r>
    </w:p>
    <w:p w14:paraId="0BBF65B7" w14:textId="77777777" w:rsidR="00A920B4" w:rsidRPr="001D7E76" w:rsidRDefault="00A920B4" w:rsidP="00A920B4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D7E76">
        <w:rPr>
          <w:rFonts w:eastAsia="Times New Roman" w:cs="Arial"/>
          <w:color w:val="000000"/>
          <w:lang w:eastAsia="es-CO"/>
        </w:rPr>
        <w:t>Bogotá D.C </w:t>
      </w:r>
    </w:p>
    <w:p w14:paraId="48ADCA10" w14:textId="77777777" w:rsidR="00A920B4" w:rsidRPr="00A920B4" w:rsidRDefault="00A920B4" w:rsidP="00A920B4">
      <w:pPr>
        <w:jc w:val="center"/>
        <w:rPr>
          <w:rFonts w:eastAsia="Times New Roman" w:cs="Arial"/>
          <w:color w:val="000000"/>
          <w:lang w:val="es-CO" w:eastAsia="es-CO"/>
        </w:rPr>
      </w:pPr>
      <w:r w:rsidRPr="00A920B4">
        <w:rPr>
          <w:rFonts w:eastAsia="Times New Roman" w:cs="Arial"/>
          <w:color w:val="000000"/>
          <w:lang w:val="es-CO" w:eastAsia="es-CO"/>
        </w:rPr>
        <w:t>Sena centro de diseño y metrología</w:t>
      </w:r>
    </w:p>
    <w:p w14:paraId="4E2DA493" w14:textId="77777777" w:rsidR="00A920B4" w:rsidRPr="00A920B4" w:rsidRDefault="00A920B4" w:rsidP="00A920B4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1FB6D71B" w14:textId="77777777" w:rsidR="00A920B4" w:rsidRDefault="00A920B4" w:rsidP="00A920B4">
      <w:pPr>
        <w:rPr>
          <w:lang w:val="es-CO"/>
        </w:rPr>
      </w:pPr>
    </w:p>
    <w:p w14:paraId="39386F89" w14:textId="77777777" w:rsidR="00A920B4" w:rsidRDefault="00A920B4" w:rsidP="00A920B4">
      <w:pPr>
        <w:rPr>
          <w:lang w:val="es-CO"/>
        </w:rPr>
      </w:pPr>
    </w:p>
    <w:p w14:paraId="539ECE53" w14:textId="77777777" w:rsidR="00A920B4" w:rsidRDefault="00A920B4" w:rsidP="00A920B4">
      <w:pPr>
        <w:rPr>
          <w:lang w:val="es-CO"/>
        </w:rPr>
      </w:pPr>
    </w:p>
    <w:p w14:paraId="4DE10F38" w14:textId="77777777" w:rsidR="00A920B4" w:rsidRDefault="00A920B4" w:rsidP="00A920B4">
      <w:pPr>
        <w:rPr>
          <w:lang w:val="es-CO"/>
        </w:rPr>
      </w:pPr>
    </w:p>
    <w:sdt>
      <w:sdtPr>
        <w:rPr>
          <w:lang w:val="es-MX"/>
        </w:rPr>
        <w:id w:val="-1462101198"/>
        <w:docPartObj>
          <w:docPartGallery w:val="Table of Contents"/>
          <w:docPartUnique/>
        </w:docPartObj>
      </w:sdtPr>
      <w:sdtEndPr>
        <w:rPr>
          <w:rFonts w:eastAsiaTheme="minorEastAsia" w:cstheme="minorBidi"/>
          <w:szCs w:val="22"/>
        </w:rPr>
      </w:sdtEndPr>
      <w:sdtContent>
        <w:p w14:paraId="1566E75C" w14:textId="4DFBEADB" w:rsidR="00C01465" w:rsidRDefault="00C01465">
          <w:pPr>
            <w:pStyle w:val="TtuloTDC"/>
          </w:pPr>
          <w:r>
            <w:rPr>
              <w:lang w:val="es-MX"/>
            </w:rPr>
            <w:t>Tabla de contenido</w:t>
          </w:r>
        </w:p>
        <w:p w14:paraId="33EC81AA" w14:textId="43F5DA7E" w:rsidR="00C01465" w:rsidRDefault="00C01465">
          <w:pPr>
            <w:pStyle w:val="TDC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474321" w:history="1">
            <w:r w:rsidRPr="00AE32C6">
              <w:rPr>
                <w:rStyle w:val="Hipervnculo"/>
                <w:noProof/>
                <w:lang w:val="es-CO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73492" w14:textId="2FCC0D2F" w:rsidR="00C01465" w:rsidRDefault="00C01465">
          <w:pPr>
            <w:pStyle w:val="TDC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22" w:history="1">
            <w:r w:rsidRPr="00AE32C6">
              <w:rPr>
                <w:rStyle w:val="Hipervnculo"/>
                <w:noProof/>
                <w:lang w:val="es-CO"/>
              </w:rPr>
              <w:t>2. Características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88866" w14:textId="40A17EC3" w:rsidR="00C01465" w:rsidRDefault="00C01465">
          <w:pPr>
            <w:pStyle w:val="TDC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23" w:history="1">
            <w:r w:rsidRPr="00AE32C6">
              <w:rPr>
                <w:rStyle w:val="Hipervnculo"/>
                <w:noProof/>
                <w:lang w:val="es-CO"/>
              </w:rPr>
              <w:t>3.Navegación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59635" w14:textId="35576114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24" w:history="1">
            <w:r w:rsidRPr="00AE32C6">
              <w:rPr>
                <w:rStyle w:val="Hipervnculo"/>
                <w:noProof/>
                <w:lang w:val="es-CO"/>
              </w:rPr>
              <w:t>3.1 Menú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05156" w14:textId="0CA2C299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25" w:history="1">
            <w:r w:rsidRPr="00AE32C6">
              <w:rPr>
                <w:rStyle w:val="Hipervnculo"/>
                <w:noProof/>
                <w:lang w:val="es-CO"/>
              </w:rPr>
              <w:t>3.2 Funciones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D212B" w14:textId="135566D9" w:rsidR="00C01465" w:rsidRDefault="00C01465">
          <w:pPr>
            <w:pStyle w:val="TDC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26" w:history="1">
            <w:r w:rsidRPr="00AE32C6">
              <w:rPr>
                <w:rStyle w:val="Hipervnculo"/>
                <w:noProof/>
                <w:lang w:val="es-CO"/>
              </w:rPr>
              <w:t>4. Funcionalidades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E28B2" w14:textId="087E305A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27" w:history="1">
            <w:r w:rsidRPr="00AE32C6">
              <w:rPr>
                <w:rStyle w:val="Hipervnculo"/>
                <w:noProof/>
              </w:rPr>
              <w:t>4.1 Búsqueda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BDF60" w14:textId="7D906EC1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28" w:history="1">
            <w:r w:rsidRPr="00AE32C6">
              <w:rPr>
                <w:rStyle w:val="Hipervnculo"/>
                <w:noProof/>
              </w:rPr>
              <w:t>4.2 Exploración del 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52DE1" w14:textId="79F2A673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29" w:history="1">
            <w:r w:rsidRPr="00AE32C6">
              <w:rPr>
                <w:rStyle w:val="Hipervnculo"/>
                <w:noProof/>
                <w:lang w:val="es-CO"/>
              </w:rPr>
              <w:t>4.3 Filtrado por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DFFEF" w14:textId="2D2AF4BA" w:rsidR="00C01465" w:rsidRDefault="00C01465">
          <w:pPr>
            <w:pStyle w:val="TDC1"/>
            <w:tabs>
              <w:tab w:val="left" w:pos="720"/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30" w:history="1">
            <w:r w:rsidRPr="00AE32C6">
              <w:rPr>
                <w:rStyle w:val="Hipervnculo"/>
                <w:noProof/>
                <w:lang w:val="es-CO"/>
              </w:rPr>
              <w:t>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32C6">
              <w:rPr>
                <w:rStyle w:val="Hipervnculo"/>
                <w:noProof/>
                <w:lang w:val="es-CO"/>
              </w:rPr>
              <w:t>Proceso de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03C94" w14:textId="3A8975DB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31" w:history="1">
            <w:r w:rsidRPr="00AE32C6">
              <w:rPr>
                <w:rStyle w:val="Hipervnculo"/>
                <w:noProof/>
                <w:lang w:val="es-CO"/>
              </w:rPr>
              <w:t>5.1 Selección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0E1EA" w14:textId="7D0FE5FC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32" w:history="1">
            <w:r w:rsidRPr="00AE32C6">
              <w:rPr>
                <w:rStyle w:val="Hipervnculo"/>
                <w:noProof/>
              </w:rPr>
              <w:t>5.2 Carrito de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7BA47" w14:textId="4C29D1BE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33" w:history="1">
            <w:r w:rsidRPr="00AE32C6">
              <w:rPr>
                <w:rStyle w:val="Hipervnculo"/>
                <w:noProof/>
                <w:lang w:val="es-CO"/>
              </w:rPr>
              <w:t>5.3 Finalización de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221C3" w14:textId="34768A5E" w:rsidR="00C01465" w:rsidRDefault="00C01465">
          <w:pPr>
            <w:pStyle w:val="TDC1"/>
            <w:tabs>
              <w:tab w:val="left" w:pos="720"/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34" w:history="1">
            <w:r w:rsidRPr="00AE32C6">
              <w:rPr>
                <w:rStyle w:val="Hipervnculo"/>
                <w:noProof/>
                <w:lang w:val="es-CO"/>
              </w:rPr>
              <w:t>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32C6">
              <w:rPr>
                <w:rStyle w:val="Hipervnculo"/>
                <w:noProof/>
                <w:lang w:val="es-CO"/>
              </w:rPr>
              <w:t>Gestión de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62C39" w14:textId="1B284E17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35" w:history="1">
            <w:r w:rsidRPr="00AE32C6">
              <w:rPr>
                <w:rStyle w:val="Hipervnculo"/>
                <w:noProof/>
                <w:lang w:val="es-CO"/>
              </w:rPr>
              <w:t>6.1 Registro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B869B" w14:textId="1C9262BE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36" w:history="1">
            <w:r w:rsidRPr="00AE32C6">
              <w:rPr>
                <w:rStyle w:val="Hipervnculo"/>
                <w:noProof/>
                <w:lang w:val="es-CO"/>
              </w:rPr>
              <w:t>6.2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7EAE9" w14:textId="36615D1A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37" w:history="1">
            <w:r w:rsidRPr="00AE32C6">
              <w:rPr>
                <w:rStyle w:val="Hipervnculo"/>
                <w:noProof/>
                <w:lang w:val="es-CO"/>
              </w:rPr>
              <w:t>6.3 Recuperación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B732" w14:textId="628876DD" w:rsidR="00C01465" w:rsidRDefault="00C01465">
          <w:pPr>
            <w:pStyle w:val="TDC1"/>
            <w:tabs>
              <w:tab w:val="left" w:pos="720"/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38" w:history="1">
            <w:r w:rsidRPr="00AE32C6">
              <w:rPr>
                <w:rStyle w:val="Hipervnculo"/>
                <w:noProof/>
                <w:lang w:val="es-CO"/>
              </w:rPr>
              <w:t>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32C6">
              <w:rPr>
                <w:rStyle w:val="Hipervnculo"/>
                <w:noProof/>
                <w:lang w:val="es-CO"/>
              </w:rPr>
              <w:t>Contacto y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FEF19" w14:textId="76CE3927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39" w:history="1">
            <w:r w:rsidRPr="00AE32C6">
              <w:rPr>
                <w:rStyle w:val="Hipervnculo"/>
                <w:noProof/>
                <w:lang w:val="es-CO"/>
              </w:rPr>
              <w:t>7.1 Información de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48EB1" w14:textId="49E11FD5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40" w:history="1">
            <w:r w:rsidRPr="00AE32C6">
              <w:rPr>
                <w:rStyle w:val="Hipervnculo"/>
                <w:noProof/>
                <w:lang w:val="es-CO"/>
              </w:rPr>
              <w:t>7.2 Formulario de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2D27A" w14:textId="73D119D1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41" w:history="1">
            <w:r w:rsidRPr="00AE32C6">
              <w:rPr>
                <w:rStyle w:val="Hipervnculo"/>
                <w:noProof/>
                <w:lang w:val="es-CO"/>
              </w:rPr>
              <w:t>7.3 Chat de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1524F" w14:textId="0474C941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42" w:history="1">
            <w:r w:rsidRPr="00AE32C6">
              <w:rPr>
                <w:rStyle w:val="Hipervnculo"/>
                <w:noProof/>
                <w:lang w:val="es-CO"/>
              </w:rPr>
              <w:t>7.4 Ubicación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F7F30" w14:textId="748A53BE" w:rsidR="00C01465" w:rsidRDefault="00C01465">
          <w:pPr>
            <w:pStyle w:val="TDC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43" w:history="1">
            <w:r w:rsidRPr="00AE32C6">
              <w:rPr>
                <w:rStyle w:val="Hipervnculo"/>
                <w:noProof/>
                <w:lang w:val="es-CO"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F09CA" w14:textId="2C4C9646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44" w:history="1">
            <w:r w:rsidRPr="00AE32C6">
              <w:rPr>
                <w:rStyle w:val="Hipervnculo"/>
                <w:noProof/>
                <w:lang w:val="es-CO"/>
              </w:rPr>
              <w:t>Página de inicio: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74A73" w14:textId="21D23DFD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45" w:history="1">
            <w:r w:rsidRPr="00AE32C6">
              <w:rPr>
                <w:rStyle w:val="Hipervnculo"/>
                <w:noProof/>
              </w:rPr>
              <w:t>Menú lateral: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FDCDD" w14:textId="4A20BC08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46" w:history="1">
            <w:r w:rsidRPr="00AE32C6">
              <w:rPr>
                <w:rStyle w:val="Hipervnculo"/>
                <w:noProof/>
              </w:rPr>
              <w:t>usuarios: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9083C" w14:textId="25ED7BAF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47" w:history="1">
            <w:r w:rsidRPr="00AE32C6">
              <w:rPr>
                <w:rStyle w:val="Hipervnculo"/>
                <w:noProof/>
              </w:rPr>
              <w:t>roles: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DF2F6" w14:textId="22461222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48" w:history="1">
            <w:r w:rsidRPr="00AE32C6">
              <w:rPr>
                <w:rStyle w:val="Hipervnculo"/>
                <w:noProof/>
              </w:rPr>
              <w:t>importar CSV: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EA94D" w14:textId="2BF8BF4E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49" w:history="1">
            <w:r w:rsidRPr="00AE32C6">
              <w:rPr>
                <w:rStyle w:val="Hipervnculo"/>
                <w:noProof/>
              </w:rPr>
              <w:t>cliente: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1B208" w14:textId="3EF0E0E3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50" w:history="1">
            <w:r w:rsidRPr="00AE32C6">
              <w:rPr>
                <w:rStyle w:val="Hipervnculo"/>
                <w:noProof/>
              </w:rPr>
              <w:t>3.3.5 Nuevo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7CC8D" w14:textId="52D7B959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51" w:history="1">
            <w:r w:rsidRPr="00AE32C6">
              <w:rPr>
                <w:rStyle w:val="Hipervnculo"/>
                <w:noProof/>
              </w:rPr>
              <w:t>3.4 Tienda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F0993" w14:textId="2D21F55B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52" w:history="1">
            <w:r w:rsidRPr="00AE32C6">
              <w:rPr>
                <w:rStyle w:val="Hipervnculo"/>
                <w:noProof/>
              </w:rPr>
              <w:t>3.4.1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F29C4" w14:textId="2C5C6DC6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53" w:history="1">
            <w:r w:rsidRPr="00AE32C6">
              <w:rPr>
                <w:rStyle w:val="Hipervnculo"/>
                <w:noProof/>
                <w:lang w:val="es-CO"/>
              </w:rPr>
              <w:t>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2041D" w14:textId="2CA4A5E8" w:rsidR="00C01465" w:rsidRDefault="00C01465">
          <w:pPr>
            <w:pStyle w:val="TDC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54" w:history="1">
            <w:r w:rsidRPr="00AE32C6">
              <w:rPr>
                <w:rStyle w:val="Hipervnculo"/>
                <w:noProof/>
              </w:rPr>
              <w:t>Páginas</w:t>
            </w:r>
            <w:r w:rsidRPr="00AE32C6">
              <w:rPr>
                <w:rStyle w:val="Hipervnculo"/>
                <w:noProof/>
                <w:lang w:val="es-CO"/>
              </w:rPr>
              <w:t xml:space="preserve">: </w:t>
            </w:r>
            <w:r w:rsidRPr="00AE32C6">
              <w:rPr>
                <w:rStyle w:val="Hipervnculo"/>
                <w:noProof/>
              </w:rPr>
              <w:t>Administración de las páginas del sitio web.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4CA6A" w14:textId="3E3C9FBC" w:rsidR="00C01465" w:rsidRDefault="00C01465">
          <w:pPr>
            <w:pStyle w:val="TDC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09474355" w:history="1">
            <w:r w:rsidRPr="00AE32C6">
              <w:rPr>
                <w:rStyle w:val="Hipervnculo"/>
                <w:noProof/>
                <w:lang w:val="es-CO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6807A" w14:textId="36C8BCB3" w:rsidR="00C01465" w:rsidRDefault="00C01465">
          <w:r>
            <w:rPr>
              <w:b/>
              <w:bCs/>
              <w:lang w:val="es-MX"/>
            </w:rPr>
            <w:fldChar w:fldCharType="end"/>
          </w:r>
        </w:p>
      </w:sdtContent>
    </w:sdt>
    <w:p w14:paraId="4E81C406" w14:textId="27D551BA" w:rsidR="009152F4" w:rsidRPr="00EE5105" w:rsidRDefault="009152F4" w:rsidP="00EE5105">
      <w:pPr>
        <w:ind w:left="720" w:firstLine="0"/>
      </w:pPr>
    </w:p>
    <w:p w14:paraId="021B1560" w14:textId="77777777" w:rsidR="008D7BDA" w:rsidRPr="00EE5105" w:rsidRDefault="008D7BDA" w:rsidP="00EE5105">
      <w:pPr>
        <w:ind w:left="720" w:firstLine="0"/>
      </w:pPr>
      <w:bookmarkStart w:id="0" w:name="_Toc207399593"/>
    </w:p>
    <w:p w14:paraId="49980DC4" w14:textId="77777777" w:rsidR="008D7BDA" w:rsidRPr="00EE5105" w:rsidRDefault="008D7BDA" w:rsidP="00EE5105">
      <w:pPr>
        <w:ind w:left="720" w:firstLine="0"/>
      </w:pPr>
    </w:p>
    <w:p w14:paraId="7C37F1C2" w14:textId="77777777" w:rsidR="008D7BDA" w:rsidRDefault="008D7BDA" w:rsidP="00EE5105">
      <w:pPr>
        <w:ind w:left="720" w:firstLine="0"/>
      </w:pPr>
    </w:p>
    <w:p w14:paraId="2F6E7BF0" w14:textId="77777777" w:rsidR="00C01465" w:rsidRDefault="00C01465" w:rsidP="00EE5105">
      <w:pPr>
        <w:ind w:left="720" w:firstLine="0"/>
      </w:pPr>
    </w:p>
    <w:p w14:paraId="51AE9BA5" w14:textId="77777777" w:rsidR="00C01465" w:rsidRDefault="00C01465" w:rsidP="00EE5105">
      <w:pPr>
        <w:ind w:left="720" w:firstLine="0"/>
      </w:pPr>
    </w:p>
    <w:p w14:paraId="4B2D4FE4" w14:textId="77777777" w:rsidR="00C01465" w:rsidRDefault="00C01465" w:rsidP="00EE5105">
      <w:pPr>
        <w:ind w:left="720" w:firstLine="0"/>
      </w:pPr>
    </w:p>
    <w:p w14:paraId="77A7708E" w14:textId="77777777" w:rsidR="00C01465" w:rsidRDefault="00C01465" w:rsidP="00EE5105">
      <w:pPr>
        <w:ind w:left="720" w:firstLine="0"/>
      </w:pPr>
    </w:p>
    <w:p w14:paraId="3F3A3C80" w14:textId="77777777" w:rsidR="00C01465" w:rsidRDefault="00C01465" w:rsidP="00EE5105">
      <w:pPr>
        <w:ind w:left="720" w:firstLine="0"/>
      </w:pPr>
    </w:p>
    <w:p w14:paraId="72A42674" w14:textId="77777777" w:rsidR="00C01465" w:rsidRDefault="00C01465" w:rsidP="00EE5105">
      <w:pPr>
        <w:ind w:left="720" w:firstLine="0"/>
      </w:pPr>
    </w:p>
    <w:p w14:paraId="1535DBC2" w14:textId="77777777" w:rsidR="00C01465" w:rsidRDefault="00C01465" w:rsidP="00EE5105">
      <w:pPr>
        <w:ind w:left="720" w:firstLine="0"/>
      </w:pPr>
    </w:p>
    <w:p w14:paraId="388C28CA" w14:textId="77777777" w:rsidR="00C01465" w:rsidRDefault="00C01465" w:rsidP="00EE5105">
      <w:pPr>
        <w:ind w:left="720" w:firstLine="0"/>
      </w:pPr>
    </w:p>
    <w:p w14:paraId="6DF76BE9" w14:textId="77777777" w:rsidR="00C01465" w:rsidRDefault="00C01465" w:rsidP="00EE5105">
      <w:pPr>
        <w:ind w:left="720" w:firstLine="0"/>
      </w:pPr>
    </w:p>
    <w:p w14:paraId="236A6ABD" w14:textId="77777777" w:rsidR="00C01465" w:rsidRDefault="00C01465" w:rsidP="00EE5105">
      <w:pPr>
        <w:ind w:left="720" w:firstLine="0"/>
      </w:pPr>
    </w:p>
    <w:p w14:paraId="71CB8C0C" w14:textId="77777777" w:rsidR="00C01465" w:rsidRDefault="00C01465" w:rsidP="00EE5105">
      <w:pPr>
        <w:ind w:left="720" w:firstLine="0"/>
      </w:pPr>
    </w:p>
    <w:p w14:paraId="095DADE3" w14:textId="77777777" w:rsidR="00C01465" w:rsidRPr="00EE5105" w:rsidRDefault="00C01465" w:rsidP="00EE5105">
      <w:pPr>
        <w:ind w:left="720" w:firstLine="0"/>
      </w:pPr>
    </w:p>
    <w:p w14:paraId="44F25544" w14:textId="6954FB42" w:rsidR="005B2B37" w:rsidRDefault="00723FED" w:rsidP="00A920B4">
      <w:pPr>
        <w:pStyle w:val="Ttulo1"/>
        <w:rPr>
          <w:lang w:val="es-CO"/>
        </w:rPr>
      </w:pPr>
      <w:bookmarkStart w:id="1" w:name="_Toc209474321"/>
      <w:r>
        <w:rPr>
          <w:lang w:val="es-CO"/>
        </w:rPr>
        <w:lastRenderedPageBreak/>
        <w:t>1. Introducción</w:t>
      </w:r>
      <w:bookmarkEnd w:id="0"/>
      <w:bookmarkEnd w:id="1"/>
    </w:p>
    <w:p w14:paraId="65602518" w14:textId="77777777" w:rsidR="00723FED" w:rsidRPr="00723FED" w:rsidRDefault="00723FED" w:rsidP="00723FED">
      <w:pPr>
        <w:rPr>
          <w:lang w:val="es-CO"/>
        </w:rPr>
      </w:pPr>
      <w:r w:rsidRPr="00723FED">
        <w:rPr>
          <w:lang w:val="es-CO"/>
        </w:rPr>
        <w:t>La plataforma virtual de Stunt Riders es una tienda en línea especializada en accesorios y productos para motociclistas. Este manual tiene como objetivo proporcionar a los usuarios una guía completa para navegar y utilizar eficientemente todas las funcionalidades disponibles en el sitio web.</w:t>
      </w:r>
    </w:p>
    <w:p w14:paraId="27F79DB5" w14:textId="77777777" w:rsidR="00723FED" w:rsidRDefault="00723FED" w:rsidP="00723FED">
      <w:pPr>
        <w:pStyle w:val="Ttulo1"/>
        <w:rPr>
          <w:lang w:val="es-CO"/>
        </w:rPr>
      </w:pPr>
    </w:p>
    <w:p w14:paraId="347BF192" w14:textId="5FE47BC8" w:rsidR="00723FED" w:rsidRPr="00723FED" w:rsidRDefault="00723FED" w:rsidP="00723FED">
      <w:pPr>
        <w:pStyle w:val="Ttulo1"/>
        <w:rPr>
          <w:lang w:val="es-CO"/>
        </w:rPr>
      </w:pPr>
      <w:bookmarkStart w:id="2" w:name="_Toc207399594"/>
      <w:bookmarkStart w:id="3" w:name="_Toc209474322"/>
      <w:r>
        <w:rPr>
          <w:lang w:val="es-CO"/>
        </w:rPr>
        <w:t xml:space="preserve">2. </w:t>
      </w:r>
      <w:r w:rsidRPr="00723FED">
        <w:rPr>
          <w:lang w:val="es-CO"/>
        </w:rPr>
        <w:t>Características Principales</w:t>
      </w:r>
      <w:bookmarkEnd w:id="2"/>
      <w:bookmarkEnd w:id="3"/>
    </w:p>
    <w:p w14:paraId="11EF3E71" w14:textId="77777777" w:rsidR="00723FED" w:rsidRPr="00723FED" w:rsidRDefault="00723FED" w:rsidP="00723FED">
      <w:pPr>
        <w:rPr>
          <w:lang w:val="es-CO"/>
        </w:rPr>
      </w:pPr>
    </w:p>
    <w:p w14:paraId="223B24B5" w14:textId="77777777" w:rsidR="00723FED" w:rsidRPr="00723FED" w:rsidRDefault="00723FED" w:rsidP="00723FED">
      <w:pPr>
        <w:pStyle w:val="Prrafodelista"/>
        <w:numPr>
          <w:ilvl w:val="0"/>
          <w:numId w:val="10"/>
        </w:numPr>
        <w:rPr>
          <w:lang w:val="es-CO"/>
        </w:rPr>
      </w:pPr>
      <w:r w:rsidRPr="00723FED">
        <w:rPr>
          <w:lang w:val="es-CO"/>
        </w:rPr>
        <w:t>Catálogo de productos especializados en motociclismo</w:t>
      </w:r>
    </w:p>
    <w:p w14:paraId="51FBFB4F" w14:textId="77777777" w:rsidR="00723FED" w:rsidRPr="00723FED" w:rsidRDefault="00723FED" w:rsidP="00723FED">
      <w:pPr>
        <w:pStyle w:val="Prrafodelista"/>
        <w:numPr>
          <w:ilvl w:val="0"/>
          <w:numId w:val="10"/>
        </w:numPr>
        <w:rPr>
          <w:lang w:val="es-CO"/>
        </w:rPr>
      </w:pPr>
      <w:r w:rsidRPr="00723FED">
        <w:rPr>
          <w:lang w:val="es-CO"/>
        </w:rPr>
        <w:t>Sistema de registro y autenticación de usuarios</w:t>
      </w:r>
    </w:p>
    <w:p w14:paraId="4AE4F172" w14:textId="77777777" w:rsidR="00723FED" w:rsidRPr="00723FED" w:rsidRDefault="00723FED" w:rsidP="00723FED">
      <w:pPr>
        <w:pStyle w:val="Prrafodelista"/>
        <w:numPr>
          <w:ilvl w:val="0"/>
          <w:numId w:val="10"/>
        </w:numPr>
        <w:rPr>
          <w:lang w:val="es-CO"/>
        </w:rPr>
      </w:pPr>
      <w:r w:rsidRPr="00723FED">
        <w:rPr>
          <w:lang w:val="es-CO"/>
        </w:rPr>
        <w:t>Carrito de compras integrado</w:t>
      </w:r>
    </w:p>
    <w:p w14:paraId="4C0F83E5" w14:textId="77777777" w:rsidR="00723FED" w:rsidRPr="00723FED" w:rsidRDefault="00723FED" w:rsidP="00723FED">
      <w:pPr>
        <w:pStyle w:val="Prrafodelista"/>
        <w:numPr>
          <w:ilvl w:val="0"/>
          <w:numId w:val="10"/>
        </w:numPr>
        <w:rPr>
          <w:lang w:val="es-CO"/>
        </w:rPr>
      </w:pPr>
      <w:r w:rsidRPr="00723FED">
        <w:rPr>
          <w:lang w:val="es-CO"/>
        </w:rPr>
        <w:t>Formulario de contacto</w:t>
      </w:r>
    </w:p>
    <w:p w14:paraId="0A43CE19" w14:textId="77777777" w:rsidR="00723FED" w:rsidRPr="00723FED" w:rsidRDefault="00723FED" w:rsidP="00723FED">
      <w:pPr>
        <w:pStyle w:val="Prrafodelista"/>
        <w:numPr>
          <w:ilvl w:val="0"/>
          <w:numId w:val="10"/>
        </w:numPr>
        <w:rPr>
          <w:lang w:val="es-CO"/>
        </w:rPr>
      </w:pPr>
      <w:r w:rsidRPr="00723FED">
        <w:rPr>
          <w:lang w:val="es-CO"/>
        </w:rPr>
        <w:t>Búsqueda avanzada de productos</w:t>
      </w:r>
    </w:p>
    <w:p w14:paraId="3EBAD2AC" w14:textId="4C243110" w:rsidR="00723FED" w:rsidRDefault="00723FED" w:rsidP="00723FED">
      <w:pPr>
        <w:pStyle w:val="Prrafodelista"/>
        <w:numPr>
          <w:ilvl w:val="0"/>
          <w:numId w:val="10"/>
        </w:numPr>
        <w:rPr>
          <w:lang w:val="es-CO"/>
        </w:rPr>
      </w:pPr>
      <w:r w:rsidRPr="00723FED">
        <w:rPr>
          <w:lang w:val="es-CO"/>
        </w:rPr>
        <w:t>Categorización por tipo de producto</w:t>
      </w:r>
    </w:p>
    <w:p w14:paraId="19533B23" w14:textId="0F22AF25" w:rsidR="00DA318D" w:rsidRDefault="00DA318D" w:rsidP="00DA318D">
      <w:pPr>
        <w:pStyle w:val="Prrafodelista"/>
        <w:ind w:left="1440" w:firstLine="0"/>
        <w:rPr>
          <w:lang w:val="es-CO"/>
        </w:rPr>
      </w:pPr>
    </w:p>
    <w:p w14:paraId="134A1419" w14:textId="77777777" w:rsidR="00723FED" w:rsidRPr="00EE5105" w:rsidRDefault="00723FED" w:rsidP="00EE5105">
      <w:pPr>
        <w:ind w:left="720" w:firstLine="0"/>
      </w:pPr>
    </w:p>
    <w:p w14:paraId="5800DDD7" w14:textId="5B6D8311" w:rsidR="00723FED" w:rsidRPr="00723FED" w:rsidRDefault="00723FED" w:rsidP="00723FED">
      <w:pPr>
        <w:pStyle w:val="Ttulo1"/>
        <w:rPr>
          <w:lang w:val="es-CO"/>
        </w:rPr>
      </w:pPr>
      <w:bookmarkStart w:id="4" w:name="_Toc207399595"/>
      <w:bookmarkStart w:id="5" w:name="_Toc209474323"/>
      <w:r>
        <w:rPr>
          <w:lang w:val="es-CO"/>
        </w:rPr>
        <w:t>3.</w:t>
      </w:r>
      <w:r w:rsidRPr="00723FED">
        <w:rPr>
          <w:lang w:val="es-CO"/>
        </w:rPr>
        <w:t>Navegación Principal</w:t>
      </w:r>
      <w:bookmarkEnd w:id="4"/>
      <w:bookmarkEnd w:id="5"/>
    </w:p>
    <w:p w14:paraId="7AEFB6DB" w14:textId="77777777" w:rsidR="00723FED" w:rsidRDefault="00723FED" w:rsidP="00723FED">
      <w:pPr>
        <w:ind w:firstLine="0"/>
        <w:rPr>
          <w:b/>
          <w:bCs/>
          <w:lang w:val="es-CO"/>
        </w:rPr>
      </w:pPr>
    </w:p>
    <w:p w14:paraId="344B6A15" w14:textId="208B989E" w:rsidR="00723FED" w:rsidRPr="00723FED" w:rsidRDefault="00723FED" w:rsidP="00AC0776">
      <w:pPr>
        <w:pStyle w:val="Ttulo2"/>
        <w:rPr>
          <w:lang w:val="es-CO"/>
        </w:rPr>
      </w:pPr>
      <w:bookmarkStart w:id="6" w:name="_Toc209474324"/>
      <w:r>
        <w:rPr>
          <w:lang w:val="es-CO"/>
        </w:rPr>
        <w:t xml:space="preserve">3.1 </w:t>
      </w:r>
      <w:r w:rsidRPr="00723FED">
        <w:rPr>
          <w:lang w:val="es-CO"/>
        </w:rPr>
        <w:t>Menú Principal</w:t>
      </w:r>
      <w:bookmarkEnd w:id="6"/>
    </w:p>
    <w:p w14:paraId="4C316D76" w14:textId="77777777" w:rsidR="00723FED" w:rsidRPr="00723FED" w:rsidRDefault="00723FED" w:rsidP="00723FED">
      <w:pPr>
        <w:ind w:firstLine="0"/>
        <w:rPr>
          <w:lang w:val="es-CO"/>
        </w:rPr>
      </w:pPr>
      <w:r w:rsidRPr="00723FED">
        <w:rPr>
          <w:lang w:val="es-CO"/>
        </w:rPr>
        <w:t>El menú de navegación incluye las siguientes secciones:</w:t>
      </w:r>
    </w:p>
    <w:p w14:paraId="1F412CCC" w14:textId="77777777" w:rsidR="00723FED" w:rsidRPr="00723FED" w:rsidRDefault="00723FED" w:rsidP="00723FED">
      <w:pPr>
        <w:numPr>
          <w:ilvl w:val="0"/>
          <w:numId w:val="11"/>
        </w:numPr>
        <w:rPr>
          <w:lang w:val="es-CO"/>
        </w:rPr>
      </w:pPr>
      <w:r w:rsidRPr="00723FED">
        <w:rPr>
          <w:b/>
          <w:bCs/>
          <w:lang w:val="es-CO"/>
        </w:rPr>
        <w:t>Inicio</w:t>
      </w:r>
      <w:r w:rsidRPr="00723FED">
        <w:rPr>
          <w:lang w:val="es-CO"/>
        </w:rPr>
        <w:t>: Página principal con productos destacados</w:t>
      </w:r>
    </w:p>
    <w:p w14:paraId="22605B4A" w14:textId="77777777" w:rsidR="00723FED" w:rsidRPr="00723FED" w:rsidRDefault="00723FED" w:rsidP="00723FED">
      <w:pPr>
        <w:numPr>
          <w:ilvl w:val="0"/>
          <w:numId w:val="11"/>
        </w:numPr>
        <w:rPr>
          <w:lang w:val="es-CO"/>
        </w:rPr>
      </w:pPr>
      <w:r w:rsidRPr="00723FED">
        <w:rPr>
          <w:b/>
          <w:bCs/>
          <w:lang w:val="es-CO"/>
        </w:rPr>
        <w:t>Tienda</w:t>
      </w:r>
      <w:r w:rsidRPr="00723FED">
        <w:rPr>
          <w:lang w:val="es-CO"/>
        </w:rPr>
        <w:t>: Catálogo completo de productos</w:t>
      </w:r>
    </w:p>
    <w:p w14:paraId="659ADCCE" w14:textId="77777777" w:rsidR="00723FED" w:rsidRPr="00723FED" w:rsidRDefault="00723FED" w:rsidP="00723FED">
      <w:pPr>
        <w:numPr>
          <w:ilvl w:val="0"/>
          <w:numId w:val="11"/>
        </w:numPr>
        <w:rPr>
          <w:lang w:val="es-CO"/>
        </w:rPr>
      </w:pPr>
      <w:r w:rsidRPr="00723FED">
        <w:rPr>
          <w:b/>
          <w:bCs/>
          <w:lang w:val="es-CO"/>
        </w:rPr>
        <w:t>Carrito</w:t>
      </w:r>
      <w:r w:rsidRPr="00723FED">
        <w:rPr>
          <w:lang w:val="es-CO"/>
        </w:rPr>
        <w:t>: Visualización de productos seleccionados</w:t>
      </w:r>
    </w:p>
    <w:p w14:paraId="0115AA26" w14:textId="77777777" w:rsidR="00723FED" w:rsidRPr="00723FED" w:rsidRDefault="00723FED" w:rsidP="00723FED">
      <w:pPr>
        <w:numPr>
          <w:ilvl w:val="0"/>
          <w:numId w:val="11"/>
        </w:numPr>
        <w:rPr>
          <w:lang w:val="es-CO"/>
        </w:rPr>
      </w:pPr>
      <w:r w:rsidRPr="00723FED">
        <w:rPr>
          <w:b/>
          <w:bCs/>
          <w:lang w:val="es-CO"/>
        </w:rPr>
        <w:t>Nosotros</w:t>
      </w:r>
      <w:r w:rsidRPr="00723FED">
        <w:rPr>
          <w:lang w:val="es-CO"/>
        </w:rPr>
        <w:t>: Información sobre la empresa</w:t>
      </w:r>
    </w:p>
    <w:p w14:paraId="372D2914" w14:textId="77777777" w:rsidR="00723FED" w:rsidRDefault="00723FED" w:rsidP="00723FED">
      <w:pPr>
        <w:numPr>
          <w:ilvl w:val="0"/>
          <w:numId w:val="11"/>
        </w:numPr>
        <w:rPr>
          <w:lang w:val="es-CO"/>
        </w:rPr>
      </w:pPr>
      <w:r w:rsidRPr="00723FED">
        <w:rPr>
          <w:b/>
          <w:bCs/>
          <w:lang w:val="es-CO"/>
        </w:rPr>
        <w:t>Contacto</w:t>
      </w:r>
      <w:r w:rsidRPr="00723FED">
        <w:rPr>
          <w:lang w:val="es-CO"/>
        </w:rPr>
        <w:t>: Formulario de contacto y datos de ubicación</w:t>
      </w:r>
    </w:p>
    <w:p w14:paraId="50892E62" w14:textId="77777777" w:rsidR="003204A1" w:rsidRDefault="003204A1" w:rsidP="003204A1">
      <w:pPr>
        <w:ind w:left="720" w:firstLine="0"/>
        <w:rPr>
          <w:b/>
          <w:bCs/>
          <w:lang w:val="es-CO"/>
        </w:rPr>
      </w:pPr>
    </w:p>
    <w:p w14:paraId="3B51B3C1" w14:textId="77777777" w:rsidR="003204A1" w:rsidRDefault="003204A1" w:rsidP="003204A1">
      <w:pPr>
        <w:ind w:left="720" w:firstLine="0"/>
        <w:rPr>
          <w:b/>
          <w:bCs/>
          <w:lang w:val="es-CO"/>
        </w:rPr>
      </w:pPr>
    </w:p>
    <w:p w14:paraId="1D7E231A" w14:textId="77777777" w:rsidR="003204A1" w:rsidRDefault="003204A1" w:rsidP="003204A1">
      <w:pPr>
        <w:ind w:left="720" w:firstLine="0"/>
        <w:rPr>
          <w:b/>
          <w:bCs/>
          <w:lang w:val="es-CO"/>
        </w:rPr>
      </w:pPr>
    </w:p>
    <w:p w14:paraId="4B7144DD" w14:textId="429BEE40" w:rsidR="003204A1" w:rsidRDefault="003204A1" w:rsidP="003204A1">
      <w:pPr>
        <w:ind w:left="720" w:firstLine="0"/>
        <w:rPr>
          <w:b/>
          <w:bCs/>
          <w:lang w:val="es-CO"/>
        </w:rPr>
      </w:pPr>
    </w:p>
    <w:p w14:paraId="64E2375B" w14:textId="4CBC20FD" w:rsidR="003204A1" w:rsidRDefault="00A920B4" w:rsidP="003204A1">
      <w:pPr>
        <w:ind w:left="720" w:firstLine="0"/>
        <w:rPr>
          <w:b/>
          <w:bCs/>
          <w:lang w:val="es-CO"/>
        </w:rPr>
      </w:pPr>
      <w:r w:rsidRPr="003204A1">
        <w:rPr>
          <w:b/>
          <w:bCs/>
          <w:noProof/>
          <w:lang w:val="es-CO"/>
        </w:rPr>
        <w:lastRenderedPageBreak/>
        <mc:AlternateContent>
          <mc:Choice Requires="wps">
            <w:drawing>
              <wp:anchor distT="45720" distB="45720" distL="114300" distR="114300" simplePos="0" relativeHeight="251920384" behindDoc="0" locked="0" layoutInCell="1" allowOverlap="1" wp14:anchorId="03C26526" wp14:editId="7019C466">
                <wp:simplePos x="0" y="0"/>
                <wp:positionH relativeFrom="column">
                  <wp:posOffset>5853430</wp:posOffset>
                </wp:positionH>
                <wp:positionV relativeFrom="paragraph">
                  <wp:posOffset>0</wp:posOffset>
                </wp:positionV>
                <wp:extent cx="1435735" cy="521335"/>
                <wp:effectExtent l="0" t="0" r="0" b="0"/>
                <wp:wrapSquare wrapText="bothSides"/>
                <wp:docPr id="7720815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735" cy="521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B11A9" w14:textId="48927844" w:rsidR="00F2026B" w:rsidRPr="003204A1" w:rsidRDefault="00F2026B" w:rsidP="00A920B4">
                            <w:pPr>
                              <w:ind w:firstLine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Aquí vemos que productos tenemos en carrito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2652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60.9pt;margin-top:0;width:113.05pt;height:41.05pt;z-index:251920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" stroked="f">
                <v:textbox>
                  <w:txbxContent>
                    <w:p w14:paraId="5A3B11A9" w14:textId="48927844" w:rsidR="00F2026B" w:rsidRPr="003204A1" w:rsidRDefault="00F2026B" w:rsidP="00A920B4">
                      <w:pPr>
                        <w:ind w:firstLine="0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Aquí vemos que productos tenemos en carrito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16288" behindDoc="0" locked="0" layoutInCell="1" allowOverlap="1" wp14:anchorId="6619E7E8" wp14:editId="69956697">
                <wp:simplePos x="0" y="0"/>
                <wp:positionH relativeFrom="column">
                  <wp:posOffset>3535045</wp:posOffset>
                </wp:positionH>
                <wp:positionV relativeFrom="paragraph">
                  <wp:posOffset>0</wp:posOffset>
                </wp:positionV>
                <wp:extent cx="1197610" cy="585470"/>
                <wp:effectExtent l="0" t="0" r="2540" b="5080"/>
                <wp:wrapSquare wrapText="bothSides"/>
                <wp:docPr id="3591403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7610" cy="585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89E6D" w14:textId="238DA7A4" w:rsidR="00F2026B" w:rsidRPr="00A920B4" w:rsidRDefault="00F2026B" w:rsidP="00A920B4">
                            <w:pPr>
                              <w:ind w:firstLine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920B4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Nos </w:t>
                            </w:r>
                            <w:proofErr w:type="gramStart"/>
                            <w:r w:rsidRPr="00A920B4">
                              <w:rPr>
                                <w:sz w:val="16"/>
                                <w:szCs w:val="16"/>
                                <w:lang w:val="es-MX"/>
                              </w:rPr>
                              <w:t>inicia  sesión</w:t>
                            </w:r>
                            <w:proofErr w:type="gramEnd"/>
                            <w:r w:rsidRPr="00A920B4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o nos manda a registrar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9E7E8" id="_x0000_s1027" type="#_x0000_t202" style="position:absolute;left:0;text-align:left;margin-left:278.35pt;margin-top:0;width:94.3pt;height:46.1pt;z-index:251916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" stroked="f">
                <v:textbox>
                  <w:txbxContent>
                    <w:p w14:paraId="49189E6D" w14:textId="238DA7A4" w:rsidR="00F2026B" w:rsidRPr="00A920B4" w:rsidRDefault="00F2026B" w:rsidP="00A920B4">
                      <w:pPr>
                        <w:ind w:firstLine="0"/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A920B4">
                        <w:rPr>
                          <w:sz w:val="16"/>
                          <w:szCs w:val="16"/>
                          <w:lang w:val="es-MX"/>
                        </w:rPr>
                        <w:t xml:space="preserve">Nos </w:t>
                      </w:r>
                      <w:proofErr w:type="gramStart"/>
                      <w:r w:rsidRPr="00A920B4">
                        <w:rPr>
                          <w:sz w:val="16"/>
                          <w:szCs w:val="16"/>
                          <w:lang w:val="es-MX"/>
                        </w:rPr>
                        <w:t>inicia  sesión</w:t>
                      </w:r>
                      <w:proofErr w:type="gramEnd"/>
                      <w:r w:rsidRPr="00A920B4">
                        <w:rPr>
                          <w:sz w:val="16"/>
                          <w:szCs w:val="16"/>
                          <w:lang w:val="es-MX"/>
                        </w:rPr>
                        <w:t xml:space="preserve"> o nos manda a registrar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12300DC8" wp14:editId="34F9B8B1">
                <wp:simplePos x="0" y="0"/>
                <wp:positionH relativeFrom="column">
                  <wp:posOffset>2868482</wp:posOffset>
                </wp:positionH>
                <wp:positionV relativeFrom="paragraph">
                  <wp:posOffset>25490</wp:posOffset>
                </wp:positionV>
                <wp:extent cx="697865" cy="236220"/>
                <wp:effectExtent l="0" t="0" r="6985" b="0"/>
                <wp:wrapSquare wrapText="bothSides"/>
                <wp:docPr id="3193990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86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F3B98" w14:textId="327B9ECF" w:rsidR="00F2026B" w:rsidRPr="003204A1" w:rsidRDefault="00F2026B" w:rsidP="003204A1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Nosotros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00DC8" id="_x0000_s1028" type="#_x0000_t202" style="position:absolute;left:0;text-align:left;margin-left:225.85pt;margin-top:2pt;width:54.95pt;height:18.6pt;z-index:251902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" stroked="f">
                <v:textbox>
                  <w:txbxContent>
                    <w:p w14:paraId="7ADF3B98" w14:textId="327B9ECF" w:rsidR="00F2026B" w:rsidRPr="003204A1" w:rsidRDefault="00F2026B" w:rsidP="003204A1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Nosotros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6BA2D0B8" wp14:editId="5D25E477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1186815" cy="485775"/>
                <wp:effectExtent l="0" t="0" r="0" b="9525"/>
                <wp:wrapSquare wrapText="bothSides"/>
                <wp:docPr id="11010913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81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FA9C2" w14:textId="6D0D9455" w:rsidR="00F2026B" w:rsidRPr="003204A1" w:rsidRDefault="00F2026B" w:rsidP="0048690B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Barra de tareas; nos redirecciona a tienda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2D0B8" id="_x0000_s1029" type="#_x0000_t202" style="position:absolute;left:0;text-align:left;margin-left:0;margin-top:.45pt;width:93.45pt;height:38.25pt;z-index:2519091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" stroked="f">
                <v:textbox>
                  <w:txbxContent>
                    <w:p w14:paraId="4C4FA9C2" w14:textId="6D0D9455" w:rsidR="00F2026B" w:rsidRPr="003204A1" w:rsidRDefault="00F2026B" w:rsidP="0048690B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Barra de tareas; nos redirecciona a tienda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690B">
        <w:rPr>
          <w:b/>
          <w:bCs/>
          <w:noProof/>
          <w:lang w:val="es-CO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7973996" wp14:editId="08E954E5">
                <wp:simplePos x="0" y="0"/>
                <wp:positionH relativeFrom="column">
                  <wp:posOffset>4757651</wp:posOffset>
                </wp:positionH>
                <wp:positionV relativeFrom="paragraph">
                  <wp:posOffset>91440</wp:posOffset>
                </wp:positionV>
                <wp:extent cx="548755" cy="541482"/>
                <wp:effectExtent l="57150" t="76200" r="80010" b="87630"/>
                <wp:wrapNone/>
                <wp:docPr id="329303587" name="Conector: angula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8755" cy="541482"/>
                        </a:xfrm>
                        <a:prstGeom prst="bentConnector3">
                          <a:avLst>
                            <a:gd name="adj1" fmla="val -170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4EBE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09" o:spid="_x0000_s1026" type="#_x0000_t34" style="position:absolute;margin-left:374.6pt;margin-top:7.2pt;width:43.2pt;height:42.65pt;flip:x y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" adj="-368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8690B"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12FC8377" wp14:editId="53E63B0B">
                <wp:simplePos x="0" y="0"/>
                <wp:positionH relativeFrom="column">
                  <wp:posOffset>1737360</wp:posOffset>
                </wp:positionH>
                <wp:positionV relativeFrom="paragraph">
                  <wp:posOffset>173</wp:posOffset>
                </wp:positionV>
                <wp:extent cx="675640" cy="209319"/>
                <wp:effectExtent l="0" t="0" r="0" b="635"/>
                <wp:wrapSquare wrapText="bothSides"/>
                <wp:docPr id="11842454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2093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A58BC" w14:textId="14747DE7" w:rsidR="00F2026B" w:rsidRPr="0048690B" w:rsidRDefault="00F2026B" w:rsidP="0048690B">
                            <w:pPr>
                              <w:ind w:firstLine="0"/>
                              <w:jc w:val="both"/>
                              <w:rPr>
                                <w:sz w:val="8"/>
                                <w:szCs w:val="8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Carrito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C8377" id="_x0000_s1030" type="#_x0000_t202" style="position:absolute;left:0;text-align:left;margin-left:136.8pt;margin-top:0;width:53.2pt;height:16.5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" filled="f" stroked="f">
                <v:textbox>
                  <w:txbxContent>
                    <w:p w14:paraId="562A58BC" w14:textId="14747DE7" w:rsidR="00F2026B" w:rsidRPr="0048690B" w:rsidRDefault="00F2026B" w:rsidP="0048690B">
                      <w:pPr>
                        <w:ind w:firstLine="0"/>
                        <w:jc w:val="both"/>
                        <w:rPr>
                          <w:sz w:val="8"/>
                          <w:szCs w:val="8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Carrito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04A1">
        <w:rPr>
          <w:b/>
          <w:bCs/>
          <w:noProof/>
          <w:lang w:val="es-CO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676D245" wp14:editId="266E8D59">
                <wp:simplePos x="0" y="0"/>
                <wp:positionH relativeFrom="column">
                  <wp:posOffset>2354095</wp:posOffset>
                </wp:positionH>
                <wp:positionV relativeFrom="paragraph">
                  <wp:posOffset>154021</wp:posOffset>
                </wp:positionV>
                <wp:extent cx="482640" cy="638783"/>
                <wp:effectExtent l="57150" t="76200" r="0" b="85725"/>
                <wp:wrapNone/>
                <wp:docPr id="599604280" name="Conector: angula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2640" cy="638783"/>
                        </a:xfrm>
                        <a:prstGeom prst="bentConnector3">
                          <a:avLst>
                            <a:gd name="adj1" fmla="val -78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2EBCD" id="Conector: angular 106" o:spid="_x0000_s1026" type="#_x0000_t34" style="position:absolute;margin-left:185.35pt;margin-top:12.15pt;width:38pt;height:50.3pt;flip:y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" adj="-170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3204A1">
        <w:rPr>
          <w:b/>
          <w:bCs/>
          <w:noProof/>
          <w:lang w:val="es-CO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C4431EC" wp14:editId="2E4E249F">
                <wp:simplePos x="0" y="0"/>
                <wp:positionH relativeFrom="column">
                  <wp:posOffset>2081719</wp:posOffset>
                </wp:positionH>
                <wp:positionV relativeFrom="paragraph">
                  <wp:posOffset>184826</wp:posOffset>
                </wp:positionV>
                <wp:extent cx="9728" cy="632297"/>
                <wp:effectExtent l="95250" t="38100" r="85725" b="73025"/>
                <wp:wrapNone/>
                <wp:docPr id="1593241670" name="Conector recto de flecha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28" cy="6322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B5D5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5" o:spid="_x0000_s1026" type="#_x0000_t32" style="position:absolute;margin-left:163.9pt;margin-top:14.55pt;width:.75pt;height:49.8pt;flip:x y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5994B45" w14:textId="4FE17FCF" w:rsidR="003204A1" w:rsidRDefault="00A920B4" w:rsidP="003204A1">
      <w:pPr>
        <w:ind w:left="720" w:firstLine="0"/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4CBDE146" wp14:editId="391B18C1">
                <wp:simplePos x="0" y="0"/>
                <wp:positionH relativeFrom="column">
                  <wp:posOffset>3006734</wp:posOffset>
                </wp:positionH>
                <wp:positionV relativeFrom="paragraph">
                  <wp:posOffset>6072</wp:posOffset>
                </wp:positionV>
                <wp:extent cx="624205" cy="236220"/>
                <wp:effectExtent l="0" t="0" r="4445" b="0"/>
                <wp:wrapSquare wrapText="bothSides"/>
                <wp:docPr id="1222846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20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BE128" w14:textId="73CEADD5" w:rsidR="00F2026B" w:rsidRPr="003204A1" w:rsidRDefault="00F2026B" w:rsidP="003204A1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Contacto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DE146" id="_x0000_s1031" type="#_x0000_t202" style="position:absolute;left:0;text-align:left;margin-left:236.75pt;margin-top:.5pt;width:49.15pt;height:18.6pt;z-index:25190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" stroked="f">
                <v:textbox>
                  <w:txbxContent>
                    <w:p w14:paraId="56BBE128" w14:textId="73CEADD5" w:rsidR="00F2026B" w:rsidRPr="003204A1" w:rsidRDefault="00F2026B" w:rsidP="003204A1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Contacto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690B">
        <w:rPr>
          <w:b/>
          <w:bCs/>
          <w:noProof/>
          <w:lang w:val="es-CO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270C1166" wp14:editId="1B7F65EB">
                <wp:simplePos x="0" y="0"/>
                <wp:positionH relativeFrom="column">
                  <wp:posOffset>5560522</wp:posOffset>
                </wp:positionH>
                <wp:positionV relativeFrom="paragraph">
                  <wp:posOffset>62460</wp:posOffset>
                </wp:positionV>
                <wp:extent cx="266700" cy="507365"/>
                <wp:effectExtent l="38100" t="76200" r="0" b="83185"/>
                <wp:wrapNone/>
                <wp:docPr id="433788594" name="Conector: angula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50736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85E437" id="Conector: angular 111" o:spid="_x0000_s1026" type="#_x0000_t34" style="position:absolute;margin-left:437.85pt;margin-top:4.9pt;width:21pt;height:39.95pt;flip:y;z-index:251914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3204A1">
        <w:rPr>
          <w:b/>
          <w:bCs/>
          <w:noProof/>
          <w:lang w:val="es-CO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19F808FA" wp14:editId="1EABF249">
                <wp:simplePos x="0" y="0"/>
                <wp:positionH relativeFrom="column">
                  <wp:posOffset>2682591</wp:posOffset>
                </wp:positionH>
                <wp:positionV relativeFrom="paragraph">
                  <wp:posOffset>62932</wp:posOffset>
                </wp:positionV>
                <wp:extent cx="308664" cy="407143"/>
                <wp:effectExtent l="57150" t="76200" r="0" b="88265"/>
                <wp:wrapNone/>
                <wp:docPr id="2038515735" name="Conector: angula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664" cy="407143"/>
                        </a:xfrm>
                        <a:prstGeom prst="bentConnector3">
                          <a:avLst>
                            <a:gd name="adj1" fmla="val -200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DA530" id="Conector: angular 107" o:spid="_x0000_s1026" type="#_x0000_t34" style="position:absolute;margin-left:211.25pt;margin-top:4.95pt;width:24.3pt;height:32.05pt;flip:y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" adj="-434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3204A1">
        <w:rPr>
          <w:b/>
          <w:bCs/>
          <w:noProof/>
          <w:lang w:val="es-CO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7FD1596" wp14:editId="560EC068">
                <wp:simplePos x="0" y="0"/>
                <wp:positionH relativeFrom="column">
                  <wp:posOffset>1254868</wp:posOffset>
                </wp:positionH>
                <wp:positionV relativeFrom="paragraph">
                  <wp:posOffset>43476</wp:posOffset>
                </wp:positionV>
                <wp:extent cx="571905" cy="451404"/>
                <wp:effectExtent l="57150" t="76200" r="76200" b="82550"/>
                <wp:wrapNone/>
                <wp:docPr id="1993089303" name="Conector: angula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905" cy="451404"/>
                        </a:xfrm>
                        <a:prstGeom prst="bentConnector3">
                          <a:avLst>
                            <a:gd name="adj1" fmla="val -2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C4C51" id="Conector: angular 104" o:spid="_x0000_s1026" type="#_x0000_t34" style="position:absolute;margin-left:98.8pt;margin-top:3.4pt;width:45.05pt;height:35.55pt;flip:x y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" adj="-46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6336A0A" w14:textId="63B7A270" w:rsidR="00DA318D" w:rsidRPr="00723FED" w:rsidRDefault="00A920B4" w:rsidP="00DA318D">
      <w:pPr>
        <w:ind w:left="720" w:firstLine="0"/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18336" behindDoc="0" locked="0" layoutInCell="1" allowOverlap="1" wp14:anchorId="7296839E" wp14:editId="23AB7D1F">
                <wp:simplePos x="0" y="0"/>
                <wp:positionH relativeFrom="column">
                  <wp:posOffset>6310630</wp:posOffset>
                </wp:positionH>
                <wp:positionV relativeFrom="paragraph">
                  <wp:posOffset>1314450</wp:posOffset>
                </wp:positionV>
                <wp:extent cx="697865" cy="1287780"/>
                <wp:effectExtent l="0" t="0" r="6985" b="7620"/>
                <wp:wrapSquare wrapText="bothSides"/>
                <wp:docPr id="12397080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865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8808F" w14:textId="40D19795" w:rsidR="00F2026B" w:rsidRPr="003204A1" w:rsidRDefault="00F2026B" w:rsidP="0048690B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Nos ayuda a buscar productos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6839E" id="_x0000_s1032" type="#_x0000_t202" style="position:absolute;left:0;text-align:left;margin-left:496.9pt;margin-top:103.5pt;width:54.95pt;height:101.4pt;z-index:251918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" stroked="f">
                <v:textbox>
                  <w:txbxContent>
                    <w:p w14:paraId="6CB8808F" w14:textId="40D19795" w:rsidR="00F2026B" w:rsidRPr="003204A1" w:rsidRDefault="00F2026B" w:rsidP="0048690B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Nos ayuda a buscar productos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lang w:val="es-CO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340117AE" wp14:editId="4CFB1484">
                <wp:simplePos x="0" y="0"/>
                <wp:positionH relativeFrom="column">
                  <wp:posOffset>5182406</wp:posOffset>
                </wp:positionH>
                <wp:positionV relativeFrom="paragraph">
                  <wp:posOffset>245486</wp:posOffset>
                </wp:positionV>
                <wp:extent cx="1340744" cy="927815"/>
                <wp:effectExtent l="95250" t="38100" r="69215" b="139065"/>
                <wp:wrapNone/>
                <wp:docPr id="993093028" name="Conector: angula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0744" cy="927815"/>
                        </a:xfrm>
                        <a:prstGeom prst="bentConnector3">
                          <a:avLst>
                            <a:gd name="adj1" fmla="val -319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DD622" id="Conector: angular 110" o:spid="_x0000_s1026" type="#_x0000_t34" style="position:absolute;margin-left:408.05pt;margin-top:19.35pt;width:105.55pt;height:73.0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" adj="-690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17AA1D6A" wp14:editId="6EEF1A71">
                <wp:simplePos x="0" y="0"/>
                <wp:positionH relativeFrom="column">
                  <wp:posOffset>306728</wp:posOffset>
                </wp:positionH>
                <wp:positionV relativeFrom="paragraph">
                  <wp:posOffset>196546</wp:posOffset>
                </wp:positionV>
                <wp:extent cx="725741" cy="49674"/>
                <wp:effectExtent l="57150" t="57150" r="55880" b="102870"/>
                <wp:wrapNone/>
                <wp:docPr id="1571447225" name="Conector recto de flech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5741" cy="496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8A22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" o:spid="_x0000_s1026" type="#_x0000_t32" style="position:absolute;margin-left:24.15pt;margin-top:15.5pt;width:57.15pt;height:3.9pt;flip:x y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8690B"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11168" behindDoc="0" locked="0" layoutInCell="1" allowOverlap="1" wp14:anchorId="0D10FFD8" wp14:editId="751B50F4">
                <wp:simplePos x="0" y="0"/>
                <wp:positionH relativeFrom="column">
                  <wp:posOffset>-341284</wp:posOffset>
                </wp:positionH>
                <wp:positionV relativeFrom="paragraph">
                  <wp:posOffset>63616</wp:posOffset>
                </wp:positionV>
                <wp:extent cx="609600" cy="271145"/>
                <wp:effectExtent l="0" t="0" r="0" b="0"/>
                <wp:wrapSquare wrapText="bothSides"/>
                <wp:docPr id="16310399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A61C4" w14:textId="45171E23" w:rsidR="00F2026B" w:rsidRPr="003204A1" w:rsidRDefault="00F2026B" w:rsidP="0048690B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0FFD8" id="_x0000_s1033" type="#_x0000_t202" style="position:absolute;left:0;text-align:left;margin-left:-26.85pt;margin-top:5pt;width:48pt;height:21.35pt;z-index:251911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" stroked="f">
                <v:textbox>
                  <w:txbxContent>
                    <w:p w14:paraId="0ACA61C4" w14:textId="45171E23" w:rsidR="00F2026B" w:rsidRPr="003204A1" w:rsidRDefault="00F2026B" w:rsidP="0048690B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Logo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04A1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0109B345" wp14:editId="166934EE">
                <wp:simplePos x="0" y="0"/>
                <wp:positionH relativeFrom="column">
                  <wp:posOffset>1483468</wp:posOffset>
                </wp:positionH>
                <wp:positionV relativeFrom="paragraph">
                  <wp:posOffset>175098</wp:posOffset>
                </wp:positionV>
                <wp:extent cx="218872" cy="109220"/>
                <wp:effectExtent l="0" t="0" r="10160" b="24130"/>
                <wp:wrapNone/>
                <wp:docPr id="1321433577" name="Rectángul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72" cy="1092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D89C4" id="Rectángulo 99" o:spid="_x0000_s1026" style="position:absolute;margin-left:116.8pt;margin-top:13.8pt;width:17.25pt;height:8.6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" filled="f" strokecolor="#4f81bd [3204]">
                <v:stroke joinstyle="round"/>
              </v:rect>
            </w:pict>
          </mc:Fallback>
        </mc:AlternateContent>
      </w:r>
      <w:r w:rsidR="003351F1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2E409EA4" wp14:editId="448332E5">
                <wp:simplePos x="0" y="0"/>
                <wp:positionH relativeFrom="column">
                  <wp:posOffset>5102352</wp:posOffset>
                </wp:positionH>
                <wp:positionV relativeFrom="paragraph">
                  <wp:posOffset>-6096</wp:posOffset>
                </wp:positionV>
                <wp:extent cx="414528" cy="115316"/>
                <wp:effectExtent l="0" t="0" r="24130" b="18415"/>
                <wp:wrapNone/>
                <wp:docPr id="1144442854" name="Rectángul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528" cy="11531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34877" id="Rectángulo 99" o:spid="_x0000_s1026" style="position:absolute;margin-left:401.75pt;margin-top:-.5pt;width:32.65pt;height:9.1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" filled="f" strokecolor="#4f81bd [3204]">
                <v:stroke joinstyle="round"/>
              </v:rect>
            </w:pict>
          </mc:Fallback>
        </mc:AlternateContent>
      </w:r>
      <w:r w:rsidR="003351F1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67BDDAE" wp14:editId="197271AE">
                <wp:simplePos x="0" y="0"/>
                <wp:positionH relativeFrom="column">
                  <wp:posOffset>5376672</wp:posOffset>
                </wp:positionH>
                <wp:positionV relativeFrom="paragraph">
                  <wp:posOffset>188976</wp:posOffset>
                </wp:positionV>
                <wp:extent cx="182880" cy="127762"/>
                <wp:effectExtent l="0" t="0" r="26670" b="24765"/>
                <wp:wrapNone/>
                <wp:docPr id="2025081710" name="Rectángul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2776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B0819" id="Rectángulo 99" o:spid="_x0000_s1026" style="position:absolute;margin-left:423.35pt;margin-top:14.9pt;width:14.4pt;height:10.0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" filled="f" strokecolor="#4f81bd [3204]">
                <v:stroke joinstyle="round"/>
              </v:rect>
            </w:pict>
          </mc:Fallback>
        </mc:AlternateContent>
      </w:r>
      <w:r w:rsidR="003351F1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34CE8F1F" wp14:editId="4BBAF061">
                <wp:simplePos x="0" y="0"/>
                <wp:positionH relativeFrom="column">
                  <wp:posOffset>5187696</wp:posOffset>
                </wp:positionH>
                <wp:positionV relativeFrom="paragraph">
                  <wp:posOffset>201169</wp:posOffset>
                </wp:positionV>
                <wp:extent cx="164592" cy="115824"/>
                <wp:effectExtent l="0" t="0" r="26035" b="17780"/>
                <wp:wrapNone/>
                <wp:docPr id="557364370" name="Rectángul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" cy="11582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C27A4" id="Rectángulo 99" o:spid="_x0000_s1026" style="position:absolute;margin-left:408.5pt;margin-top:15.85pt;width:12.95pt;height:9.1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" filled="f" strokecolor="#4f81bd [3204]">
                <v:stroke joinstyle="round"/>
              </v:rect>
            </w:pict>
          </mc:Fallback>
        </mc:AlternateContent>
      </w:r>
      <w:r w:rsidR="003351F1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3BD2E0CD" wp14:editId="052F1A5D">
                <wp:simplePos x="0" y="0"/>
                <wp:positionH relativeFrom="column">
                  <wp:posOffset>2531745</wp:posOffset>
                </wp:positionH>
                <wp:positionV relativeFrom="paragraph">
                  <wp:posOffset>150114</wp:posOffset>
                </wp:positionV>
                <wp:extent cx="280416" cy="146304"/>
                <wp:effectExtent l="0" t="0" r="24765" b="25400"/>
                <wp:wrapNone/>
                <wp:docPr id="1047975814" name="Rectángul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16" cy="14630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1E005" id="Rectángulo 99" o:spid="_x0000_s1026" style="position:absolute;margin-left:199.35pt;margin-top:11.8pt;width:22.1pt;height:11.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" filled="f" strokecolor="#4f81bd [3204]">
                <v:stroke joinstyle="round"/>
              </v:rect>
            </w:pict>
          </mc:Fallback>
        </mc:AlternateContent>
      </w:r>
      <w:r w:rsidR="003351F1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FD5073B" wp14:editId="02B3441A">
                <wp:simplePos x="0" y="0"/>
                <wp:positionH relativeFrom="column">
                  <wp:posOffset>2229485</wp:posOffset>
                </wp:positionH>
                <wp:positionV relativeFrom="paragraph">
                  <wp:posOffset>156464</wp:posOffset>
                </wp:positionV>
                <wp:extent cx="262128" cy="134112"/>
                <wp:effectExtent l="0" t="0" r="24130" b="18415"/>
                <wp:wrapNone/>
                <wp:docPr id="769809325" name="Rectángul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28" cy="13411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8CD2A" id="Rectángulo 99" o:spid="_x0000_s1026" style="position:absolute;margin-left:175.55pt;margin-top:12.3pt;width:20.65pt;height:10.5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" filled="f" strokecolor="#4f81bd [3204]">
                <v:stroke joinstyle="round"/>
              </v:rect>
            </w:pict>
          </mc:Fallback>
        </mc:AlternateContent>
      </w:r>
      <w:r w:rsidR="003351F1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3E80F11" wp14:editId="1E4006B4">
                <wp:simplePos x="0" y="0"/>
                <wp:positionH relativeFrom="column">
                  <wp:posOffset>1968500</wp:posOffset>
                </wp:positionH>
                <wp:positionV relativeFrom="paragraph">
                  <wp:posOffset>175641</wp:posOffset>
                </wp:positionV>
                <wp:extent cx="231140" cy="109220"/>
                <wp:effectExtent l="0" t="0" r="16510" b="24130"/>
                <wp:wrapNone/>
                <wp:docPr id="259129014" name="Rectángul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" cy="1092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B9320" id="Rectángulo 99" o:spid="_x0000_s1026" style="position:absolute;margin-left:155pt;margin-top:13.85pt;width:18.2pt;height:8.6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" filled="f" strokecolor="#4f81bd [3204]">
                <v:stroke joinstyle="round"/>
              </v:rect>
            </w:pict>
          </mc:Fallback>
        </mc:AlternateContent>
      </w:r>
      <w:r w:rsidR="003351F1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F8793A1" wp14:editId="34D66FA5">
                <wp:simplePos x="0" y="0"/>
                <wp:positionH relativeFrom="column">
                  <wp:posOffset>1730375</wp:posOffset>
                </wp:positionH>
                <wp:positionV relativeFrom="paragraph">
                  <wp:posOffset>176149</wp:posOffset>
                </wp:positionV>
                <wp:extent cx="200660" cy="109220"/>
                <wp:effectExtent l="0" t="0" r="27940" b="24130"/>
                <wp:wrapNone/>
                <wp:docPr id="57070462" name="Rectángul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092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17B85" id="Rectángulo 99" o:spid="_x0000_s1026" style="position:absolute;margin-left:136.25pt;margin-top:13.85pt;width:15.8pt;height:8.6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" filled="f" strokecolor="#4f81bd [3204]">
                <v:stroke joinstyle="round"/>
              </v:rect>
            </w:pict>
          </mc:Fallback>
        </mc:AlternateContent>
      </w:r>
      <w:r w:rsidR="00DA318D" w:rsidRPr="00DA318D">
        <w:rPr>
          <w:noProof/>
          <w:lang w:val="es-CO"/>
        </w:rPr>
        <w:drawing>
          <wp:inline distT="0" distB="0" distL="0" distR="0" wp14:anchorId="391C8A63" wp14:editId="03C72B47">
            <wp:extent cx="5715000" cy="3028950"/>
            <wp:effectExtent l="0" t="0" r="0" b="0"/>
            <wp:docPr id="1023111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11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F35E" w14:textId="77777777" w:rsidR="00723FED" w:rsidRDefault="00723FED" w:rsidP="00723FED">
      <w:pPr>
        <w:ind w:firstLine="0"/>
        <w:rPr>
          <w:b/>
          <w:bCs/>
          <w:lang w:val="es-CO"/>
        </w:rPr>
      </w:pPr>
    </w:p>
    <w:p w14:paraId="5A8DC3B9" w14:textId="3217420E" w:rsidR="00723FED" w:rsidRPr="00723FED" w:rsidRDefault="00723FED" w:rsidP="00AC0776">
      <w:pPr>
        <w:pStyle w:val="Ttulo2"/>
        <w:rPr>
          <w:lang w:val="es-CO"/>
        </w:rPr>
      </w:pPr>
      <w:bookmarkStart w:id="7" w:name="_Toc209474325"/>
      <w:r>
        <w:rPr>
          <w:lang w:val="es-CO"/>
        </w:rPr>
        <w:t xml:space="preserve">3.2 </w:t>
      </w:r>
      <w:r w:rsidRPr="00723FED">
        <w:rPr>
          <w:lang w:val="es-CO"/>
        </w:rPr>
        <w:t>Funciones Adicionales</w:t>
      </w:r>
      <w:bookmarkEnd w:id="7"/>
    </w:p>
    <w:p w14:paraId="0B9A8540" w14:textId="703B0D26" w:rsidR="00723FED" w:rsidRPr="00723FED" w:rsidRDefault="00723FED" w:rsidP="00723FED">
      <w:pPr>
        <w:numPr>
          <w:ilvl w:val="0"/>
          <w:numId w:val="12"/>
        </w:numPr>
        <w:rPr>
          <w:lang w:val="es-CO"/>
        </w:rPr>
      </w:pPr>
      <w:r w:rsidRPr="00723FED">
        <w:rPr>
          <w:b/>
          <w:bCs/>
          <w:lang w:val="es-CO"/>
        </w:rPr>
        <w:t>Búsqueda</w:t>
      </w:r>
      <w:r w:rsidRPr="00723FED">
        <w:rPr>
          <w:lang w:val="es-CO"/>
        </w:rPr>
        <w:t xml:space="preserve">: Campo de búsqueda disponible </w:t>
      </w:r>
    </w:p>
    <w:p w14:paraId="41F69116" w14:textId="77777777" w:rsidR="00723FED" w:rsidRPr="00723FED" w:rsidRDefault="00723FED" w:rsidP="00723FED">
      <w:pPr>
        <w:numPr>
          <w:ilvl w:val="0"/>
          <w:numId w:val="12"/>
        </w:numPr>
        <w:rPr>
          <w:lang w:val="es-CO"/>
        </w:rPr>
      </w:pPr>
      <w:r w:rsidRPr="00723FED">
        <w:rPr>
          <w:b/>
          <w:bCs/>
          <w:lang w:val="es-CO"/>
        </w:rPr>
        <w:t>Iniciar Sesión</w:t>
      </w:r>
      <w:r w:rsidRPr="00723FED">
        <w:rPr>
          <w:lang w:val="es-CO"/>
        </w:rPr>
        <w:t>: Acceso para usuarios registrados</w:t>
      </w:r>
    </w:p>
    <w:p w14:paraId="2B28D29C" w14:textId="77777777" w:rsidR="00723FED" w:rsidRDefault="00723FED" w:rsidP="00723FED">
      <w:pPr>
        <w:numPr>
          <w:ilvl w:val="0"/>
          <w:numId w:val="12"/>
        </w:numPr>
        <w:rPr>
          <w:lang w:val="es-CO"/>
        </w:rPr>
      </w:pPr>
      <w:r w:rsidRPr="00723FED">
        <w:rPr>
          <w:b/>
          <w:bCs/>
          <w:lang w:val="es-CO"/>
        </w:rPr>
        <w:t>Carrito</w:t>
      </w:r>
      <w:r w:rsidRPr="00723FED">
        <w:rPr>
          <w:lang w:val="es-CO"/>
        </w:rPr>
        <w:t>: Indicador con número de productos (0)</w:t>
      </w:r>
    </w:p>
    <w:p w14:paraId="1B6B0402" w14:textId="77777777" w:rsidR="00DA318D" w:rsidRDefault="00DA318D" w:rsidP="00DA318D">
      <w:pPr>
        <w:ind w:left="360" w:firstLine="0"/>
        <w:rPr>
          <w:b/>
          <w:bCs/>
          <w:lang w:val="es-CO"/>
        </w:rPr>
      </w:pPr>
    </w:p>
    <w:p w14:paraId="66960935" w14:textId="5394450C" w:rsidR="00DA318D" w:rsidRDefault="00DA318D" w:rsidP="00DA318D">
      <w:pPr>
        <w:pStyle w:val="Ttulo1"/>
        <w:rPr>
          <w:lang w:val="es-CO"/>
        </w:rPr>
      </w:pPr>
      <w:bookmarkStart w:id="8" w:name="_Toc207399596"/>
      <w:bookmarkStart w:id="9" w:name="_Toc209474326"/>
      <w:r>
        <w:rPr>
          <w:lang w:val="es-CO"/>
        </w:rPr>
        <w:t xml:space="preserve">4. </w:t>
      </w:r>
      <w:r w:rsidRPr="00DA318D">
        <w:rPr>
          <w:lang w:val="es-CO"/>
        </w:rPr>
        <w:t>Funcionalidades del Usuario</w:t>
      </w:r>
      <w:bookmarkEnd w:id="8"/>
      <w:bookmarkEnd w:id="9"/>
    </w:p>
    <w:p w14:paraId="4CB1093D" w14:textId="77777777" w:rsidR="00DA318D" w:rsidRPr="00AC0776" w:rsidRDefault="00DA318D" w:rsidP="00AC0776">
      <w:pPr>
        <w:pStyle w:val="Ttulo2"/>
      </w:pPr>
      <w:bookmarkStart w:id="10" w:name="_Toc207399597"/>
      <w:bookmarkStart w:id="11" w:name="_Toc209474327"/>
      <w:r w:rsidRPr="00AC0776">
        <w:t xml:space="preserve">4.1 </w:t>
      </w:r>
      <w:proofErr w:type="spellStart"/>
      <w:r w:rsidRPr="00AC0776">
        <w:t>Búsqueda</w:t>
      </w:r>
      <w:proofErr w:type="spellEnd"/>
      <w:r w:rsidRPr="00AC0776">
        <w:t xml:space="preserve"> de </w:t>
      </w:r>
      <w:proofErr w:type="spellStart"/>
      <w:r w:rsidRPr="00AC0776">
        <w:t>Productos</w:t>
      </w:r>
      <w:bookmarkEnd w:id="10"/>
      <w:bookmarkEnd w:id="11"/>
      <w:proofErr w:type="spellEnd"/>
    </w:p>
    <w:p w14:paraId="58C4B8C3" w14:textId="512A0FD5" w:rsidR="00DA318D" w:rsidRPr="00DA318D" w:rsidRDefault="00DA318D" w:rsidP="00DA318D">
      <w:pPr>
        <w:rPr>
          <w:lang w:val="es-CO"/>
        </w:rPr>
      </w:pPr>
      <w:r w:rsidRPr="00DA318D">
        <w:rPr>
          <w:lang w:val="es-CO"/>
        </w:rPr>
        <w:t>Proceso:</w:t>
      </w:r>
    </w:p>
    <w:p w14:paraId="0DF1086E" w14:textId="77777777" w:rsidR="00DA318D" w:rsidRPr="00DA318D" w:rsidRDefault="00DA318D" w:rsidP="00DA318D">
      <w:pPr>
        <w:rPr>
          <w:lang w:val="es-CO"/>
        </w:rPr>
      </w:pPr>
      <w:r w:rsidRPr="00DA318D">
        <w:rPr>
          <w:lang w:val="es-CO"/>
        </w:rPr>
        <w:t>Hacer clic en el icono de búsqueda</w:t>
      </w:r>
    </w:p>
    <w:p w14:paraId="72DD138A" w14:textId="77777777" w:rsidR="00DA318D" w:rsidRPr="00DA318D" w:rsidRDefault="00DA318D" w:rsidP="00DA318D">
      <w:pPr>
        <w:rPr>
          <w:lang w:val="es-CO"/>
        </w:rPr>
      </w:pPr>
      <w:r w:rsidRPr="00DA318D">
        <w:rPr>
          <w:lang w:val="es-CO"/>
        </w:rPr>
        <w:t>Ingresar término de búsqueda en el campo "Buscar..."</w:t>
      </w:r>
    </w:p>
    <w:p w14:paraId="6F7AD8FD" w14:textId="26437C16" w:rsidR="00DA318D" w:rsidRPr="00DA318D" w:rsidRDefault="00DA318D" w:rsidP="00DA318D">
      <w:pPr>
        <w:rPr>
          <w:lang w:val="es-CO"/>
        </w:rPr>
      </w:pPr>
      <w:r w:rsidRPr="00DA318D">
        <w:rPr>
          <w:lang w:val="es-CO"/>
        </w:rPr>
        <w:t>Presionar Enter o hacer clic en buscar</w:t>
      </w:r>
    </w:p>
    <w:p w14:paraId="0B4A5F28" w14:textId="1BE51194" w:rsidR="00723FED" w:rsidRDefault="00DA318D" w:rsidP="00723FED">
      <w:pPr>
        <w:ind w:firstLine="0"/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7D314CE2" wp14:editId="4FAF0E7C">
            <wp:extent cx="885825" cy="1047750"/>
            <wp:effectExtent l="0" t="0" r="9525" b="0"/>
            <wp:docPr id="8323421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CO"/>
        </w:rPr>
        <w:t>Al oprimir la lupa nos direcciona a la siguiente imagen</w:t>
      </w:r>
      <w:r>
        <w:rPr>
          <w:noProof/>
        </w:rPr>
        <w:drawing>
          <wp:inline distT="0" distB="0" distL="0" distR="0" wp14:anchorId="41C34C7A" wp14:editId="4CF225E5">
            <wp:extent cx="5486400" cy="2666365"/>
            <wp:effectExtent l="0" t="0" r="0" b="635"/>
            <wp:docPr id="10003022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6551E" w14:textId="77777777" w:rsidR="00DA318D" w:rsidRPr="00AC0776" w:rsidRDefault="00DA318D" w:rsidP="00AC0776">
      <w:pPr>
        <w:pStyle w:val="Ttulo2"/>
      </w:pPr>
      <w:bookmarkStart w:id="12" w:name="_Toc207399598"/>
      <w:bookmarkStart w:id="13" w:name="_Toc209474328"/>
      <w:r w:rsidRPr="00AC0776">
        <w:t xml:space="preserve">4.2 </w:t>
      </w:r>
      <w:proofErr w:type="spellStart"/>
      <w:r w:rsidRPr="00AC0776">
        <w:t>Exploración</w:t>
      </w:r>
      <w:proofErr w:type="spellEnd"/>
      <w:r w:rsidRPr="00AC0776">
        <w:t xml:space="preserve"> del </w:t>
      </w:r>
      <w:proofErr w:type="spellStart"/>
      <w:r w:rsidRPr="00AC0776">
        <w:t>Catálogo</w:t>
      </w:r>
      <w:bookmarkEnd w:id="12"/>
      <w:bookmarkEnd w:id="13"/>
      <w:proofErr w:type="spellEnd"/>
    </w:p>
    <w:p w14:paraId="5132FB6B" w14:textId="3C4C756C" w:rsidR="00DA318D" w:rsidRPr="00BE3E52" w:rsidRDefault="00DA318D" w:rsidP="00BE3E52">
      <w:pPr>
        <w:rPr>
          <w:b/>
          <w:bCs/>
          <w:lang w:val="es-CO"/>
        </w:rPr>
      </w:pPr>
      <w:r w:rsidRPr="00BE3E52">
        <w:rPr>
          <w:lang w:val="es-CO"/>
        </w:rPr>
        <w:t>Tienda Virtual incluye las siguientes categorías</w:t>
      </w:r>
      <w:r w:rsidRPr="00BE3E52">
        <w:rPr>
          <w:b/>
          <w:bCs/>
          <w:lang w:val="es-CO"/>
        </w:rPr>
        <w:t>:</w:t>
      </w:r>
    </w:p>
    <w:p w14:paraId="2BE40D24" w14:textId="77777777" w:rsidR="00DA318D" w:rsidRPr="00DA318D" w:rsidRDefault="00DA318D" w:rsidP="00DA318D">
      <w:pPr>
        <w:rPr>
          <w:lang w:val="es-CO"/>
        </w:rPr>
      </w:pPr>
      <w:r w:rsidRPr="00DA318D">
        <w:rPr>
          <w:lang w:val="es-CO"/>
        </w:rPr>
        <w:t>Accesorios de Lujo (22 productos)</w:t>
      </w:r>
    </w:p>
    <w:p w14:paraId="66D8ECAD" w14:textId="77777777" w:rsidR="00DA318D" w:rsidRPr="00DA318D" w:rsidRDefault="00DA318D" w:rsidP="00DA318D">
      <w:pPr>
        <w:rPr>
          <w:lang w:val="es-CO"/>
        </w:rPr>
      </w:pPr>
      <w:r w:rsidRPr="00DA318D">
        <w:rPr>
          <w:lang w:val="es-CO"/>
        </w:rPr>
        <w:t>Pipetas (1 producto)</w:t>
      </w:r>
    </w:p>
    <w:p w14:paraId="2AFC9772" w14:textId="77777777" w:rsidR="00DA318D" w:rsidRPr="00DA318D" w:rsidRDefault="00DA318D" w:rsidP="00DA318D">
      <w:pPr>
        <w:rPr>
          <w:lang w:val="es-CO"/>
        </w:rPr>
      </w:pPr>
      <w:r w:rsidRPr="00DA318D">
        <w:rPr>
          <w:lang w:val="es-CO"/>
        </w:rPr>
        <w:t>Tecnología (1 producto)</w:t>
      </w:r>
    </w:p>
    <w:p w14:paraId="374AA7C9" w14:textId="77777777" w:rsidR="00DA318D" w:rsidRPr="00DA318D" w:rsidRDefault="00DA318D" w:rsidP="00DA318D">
      <w:pPr>
        <w:rPr>
          <w:lang w:val="es-CO"/>
        </w:rPr>
      </w:pPr>
      <w:r w:rsidRPr="00DA318D">
        <w:rPr>
          <w:lang w:val="es-CO"/>
        </w:rPr>
        <w:t>Ropa (4 productos)</w:t>
      </w:r>
    </w:p>
    <w:p w14:paraId="4613ACC6" w14:textId="77777777" w:rsidR="00DA318D" w:rsidRPr="00DA318D" w:rsidRDefault="00DA318D" w:rsidP="00DA318D">
      <w:pPr>
        <w:rPr>
          <w:lang w:val="es-CO"/>
        </w:rPr>
      </w:pPr>
      <w:r w:rsidRPr="00DA318D">
        <w:rPr>
          <w:lang w:val="es-CO"/>
        </w:rPr>
        <w:t>Manillar y Cañales (1 producto)</w:t>
      </w:r>
    </w:p>
    <w:p w14:paraId="7BD81133" w14:textId="77777777" w:rsidR="00DA318D" w:rsidRPr="00DA318D" w:rsidRDefault="00DA318D" w:rsidP="00DA318D">
      <w:pPr>
        <w:rPr>
          <w:lang w:val="es-CO"/>
        </w:rPr>
      </w:pPr>
      <w:r w:rsidRPr="00DA318D">
        <w:rPr>
          <w:lang w:val="es-CO"/>
        </w:rPr>
        <w:t>Aceleradores (1 producto)</w:t>
      </w:r>
    </w:p>
    <w:p w14:paraId="5BAE22BB" w14:textId="0A590E5C" w:rsidR="00DA318D" w:rsidRDefault="00BE3E52" w:rsidP="00DA318D">
      <w:pPr>
        <w:rPr>
          <w:lang w:val="es-CO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5ACB5A1E" wp14:editId="5CD84FAB">
            <wp:simplePos x="0" y="0"/>
            <wp:positionH relativeFrom="column">
              <wp:posOffset>0</wp:posOffset>
            </wp:positionH>
            <wp:positionV relativeFrom="paragraph">
              <wp:posOffset>414655</wp:posOffset>
            </wp:positionV>
            <wp:extent cx="5600700" cy="3076575"/>
            <wp:effectExtent l="0" t="0" r="0" b="9525"/>
            <wp:wrapTight wrapText="bothSides">
              <wp:wrapPolygon edited="0">
                <wp:start x="0" y="0"/>
                <wp:lineTo x="0" y="21533"/>
                <wp:lineTo x="21527" y="21533"/>
                <wp:lineTo x="21527" y="0"/>
                <wp:lineTo x="0" y="0"/>
              </wp:wrapPolygon>
            </wp:wrapTight>
            <wp:docPr id="274364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A318D" w:rsidRPr="00DA318D">
        <w:rPr>
          <w:lang w:val="es-CO"/>
        </w:rPr>
        <w:t>Repuestos (3 productos)</w:t>
      </w:r>
    </w:p>
    <w:p w14:paraId="7A897A10" w14:textId="77777777" w:rsidR="00A920B4" w:rsidRDefault="00A920B4" w:rsidP="00BE3E52">
      <w:pPr>
        <w:rPr>
          <w:b/>
          <w:bCs/>
          <w:lang w:val="es-CO"/>
        </w:rPr>
      </w:pPr>
    </w:p>
    <w:p w14:paraId="7367A7A6" w14:textId="77777777" w:rsidR="00A920B4" w:rsidRDefault="00A920B4" w:rsidP="00BE3E52">
      <w:pPr>
        <w:rPr>
          <w:b/>
          <w:bCs/>
          <w:lang w:val="es-CO"/>
        </w:rPr>
      </w:pPr>
    </w:p>
    <w:p w14:paraId="515CFCBB" w14:textId="77777777" w:rsidR="00A920B4" w:rsidRDefault="00A920B4" w:rsidP="00BE3E52">
      <w:pPr>
        <w:rPr>
          <w:b/>
          <w:bCs/>
          <w:lang w:val="es-CO"/>
        </w:rPr>
      </w:pPr>
    </w:p>
    <w:p w14:paraId="175EEEC4" w14:textId="77777777" w:rsidR="00A920B4" w:rsidRDefault="00A920B4" w:rsidP="00BE3E52">
      <w:pPr>
        <w:rPr>
          <w:b/>
          <w:bCs/>
          <w:lang w:val="es-CO"/>
        </w:rPr>
      </w:pPr>
    </w:p>
    <w:p w14:paraId="3C346C09" w14:textId="77777777" w:rsidR="00A920B4" w:rsidRDefault="00A920B4" w:rsidP="00BE3E52">
      <w:pPr>
        <w:rPr>
          <w:b/>
          <w:bCs/>
          <w:lang w:val="es-CO"/>
        </w:rPr>
      </w:pPr>
    </w:p>
    <w:p w14:paraId="15FB6A81" w14:textId="77777777" w:rsidR="00A920B4" w:rsidRDefault="00A920B4" w:rsidP="00BE3E52">
      <w:pPr>
        <w:rPr>
          <w:b/>
          <w:bCs/>
          <w:lang w:val="es-CO"/>
        </w:rPr>
      </w:pPr>
    </w:p>
    <w:p w14:paraId="2E66A854" w14:textId="77777777" w:rsidR="00A920B4" w:rsidRDefault="00A920B4" w:rsidP="00BE3E52">
      <w:pPr>
        <w:rPr>
          <w:b/>
          <w:bCs/>
          <w:lang w:val="es-CO"/>
        </w:rPr>
      </w:pPr>
    </w:p>
    <w:p w14:paraId="4838A826" w14:textId="77777777" w:rsidR="00A920B4" w:rsidRDefault="00A920B4" w:rsidP="00BE3E52">
      <w:pPr>
        <w:rPr>
          <w:b/>
          <w:bCs/>
          <w:lang w:val="es-CO"/>
        </w:rPr>
      </w:pPr>
    </w:p>
    <w:p w14:paraId="10A94265" w14:textId="77777777" w:rsidR="00A920B4" w:rsidRDefault="00A920B4" w:rsidP="00BE3E52">
      <w:pPr>
        <w:rPr>
          <w:b/>
          <w:bCs/>
          <w:lang w:val="es-CO"/>
        </w:rPr>
      </w:pPr>
    </w:p>
    <w:p w14:paraId="5F1CCD15" w14:textId="77777777" w:rsidR="00A920B4" w:rsidRDefault="00A920B4" w:rsidP="00BE3E52">
      <w:pPr>
        <w:rPr>
          <w:b/>
          <w:bCs/>
          <w:lang w:val="es-CO"/>
        </w:rPr>
      </w:pPr>
    </w:p>
    <w:p w14:paraId="69ED09D0" w14:textId="4864D3C3" w:rsidR="00BE3E52" w:rsidRPr="00BE3E52" w:rsidRDefault="00BE3E52" w:rsidP="00BE3E52">
      <w:pPr>
        <w:rPr>
          <w:lang w:val="es-CO"/>
        </w:rPr>
      </w:pPr>
      <w:r w:rsidRPr="00BE3E52">
        <w:rPr>
          <w:b/>
          <w:bCs/>
          <w:lang w:val="es-CO"/>
        </w:rPr>
        <w:t>Productos Destacados:</w:t>
      </w:r>
    </w:p>
    <w:p w14:paraId="459E5F15" w14:textId="77777777" w:rsidR="00BE3E52" w:rsidRPr="00BE3E52" w:rsidRDefault="00BE3E52" w:rsidP="00BE3E52">
      <w:pPr>
        <w:numPr>
          <w:ilvl w:val="0"/>
          <w:numId w:val="13"/>
        </w:numPr>
        <w:rPr>
          <w:lang w:val="es-CO"/>
        </w:rPr>
      </w:pPr>
      <w:proofErr w:type="spellStart"/>
      <w:r w:rsidRPr="00BE3E52">
        <w:rPr>
          <w:lang w:val="es-CO"/>
        </w:rPr>
        <w:t>Hhshshsbs</w:t>
      </w:r>
      <w:proofErr w:type="spellEnd"/>
      <w:r w:rsidRPr="00BE3E52">
        <w:rPr>
          <w:lang w:val="es-CO"/>
        </w:rPr>
        <w:t xml:space="preserve"> - $45,454.00</w:t>
      </w:r>
    </w:p>
    <w:p w14:paraId="67B27F65" w14:textId="77777777" w:rsidR="00BE3E52" w:rsidRPr="00BE3E52" w:rsidRDefault="00BE3E52" w:rsidP="00BE3E52">
      <w:pPr>
        <w:numPr>
          <w:ilvl w:val="0"/>
          <w:numId w:val="13"/>
        </w:numPr>
        <w:rPr>
          <w:lang w:val="es-CO"/>
        </w:rPr>
      </w:pPr>
      <w:r w:rsidRPr="00BE3E52">
        <w:rPr>
          <w:lang w:val="es-CO"/>
        </w:rPr>
        <w:t>MANUBRIO LAZER TIPO PROTAPER CROSS - $700.00</w:t>
      </w:r>
    </w:p>
    <w:p w14:paraId="45CE2C91" w14:textId="77777777" w:rsidR="00BE3E52" w:rsidRPr="00BE3E52" w:rsidRDefault="00BE3E52" w:rsidP="00BE3E52">
      <w:pPr>
        <w:numPr>
          <w:ilvl w:val="0"/>
          <w:numId w:val="13"/>
        </w:numPr>
        <w:rPr>
          <w:lang w:val="es-CO"/>
        </w:rPr>
      </w:pPr>
      <w:r w:rsidRPr="00BE3E52">
        <w:rPr>
          <w:lang w:val="es-CO"/>
        </w:rPr>
        <w:t xml:space="preserve">Kit De Arrastre </w:t>
      </w:r>
      <w:proofErr w:type="spellStart"/>
      <w:r w:rsidRPr="00BE3E52">
        <w:rPr>
          <w:lang w:val="es-CO"/>
        </w:rPr>
        <w:t>Revo</w:t>
      </w:r>
      <w:proofErr w:type="spellEnd"/>
      <w:r w:rsidRPr="00BE3E52">
        <w:rPr>
          <w:lang w:val="es-CO"/>
        </w:rPr>
        <w:t xml:space="preserve"> Libero 125rv-Ybrr2 5 - $200.00</w:t>
      </w:r>
    </w:p>
    <w:p w14:paraId="11909F94" w14:textId="77777777" w:rsidR="00BE3E52" w:rsidRPr="00BE3E52" w:rsidRDefault="00BE3E52" w:rsidP="00BE3E52">
      <w:pPr>
        <w:numPr>
          <w:ilvl w:val="0"/>
          <w:numId w:val="13"/>
        </w:numPr>
        <w:rPr>
          <w:lang w:val="es-CO"/>
        </w:rPr>
      </w:pPr>
      <w:r w:rsidRPr="00BE3E52">
        <w:rPr>
          <w:lang w:val="es-CO"/>
        </w:rPr>
        <w:t>Direccional 2x4-4t Lineal Secuencial Con Stop Amarillo - $135.00</w:t>
      </w:r>
    </w:p>
    <w:p w14:paraId="6038E11C" w14:textId="77777777" w:rsidR="006D6FB3" w:rsidRPr="00AC0776" w:rsidRDefault="006D6FB3" w:rsidP="00AC0776">
      <w:pPr>
        <w:ind w:left="720" w:firstLine="0"/>
      </w:pPr>
    </w:p>
    <w:p w14:paraId="62F73C4F" w14:textId="77777777" w:rsidR="006D6FB3" w:rsidRPr="00AC0776" w:rsidRDefault="006D6FB3" w:rsidP="00AC0776">
      <w:pPr>
        <w:ind w:left="720" w:firstLine="0"/>
      </w:pPr>
    </w:p>
    <w:p w14:paraId="21552136" w14:textId="77777777" w:rsidR="006D6FB3" w:rsidRPr="00AC0776" w:rsidRDefault="006D6FB3" w:rsidP="00AC0776">
      <w:pPr>
        <w:ind w:left="720" w:firstLine="0"/>
      </w:pPr>
    </w:p>
    <w:p w14:paraId="30FEB853" w14:textId="77777777" w:rsidR="006D6FB3" w:rsidRPr="00AC0776" w:rsidRDefault="006D6FB3" w:rsidP="00AC0776">
      <w:pPr>
        <w:ind w:left="720" w:firstLine="0"/>
      </w:pPr>
    </w:p>
    <w:p w14:paraId="4CE91610" w14:textId="77777777" w:rsidR="006D6FB3" w:rsidRDefault="006D6FB3" w:rsidP="00EE5105">
      <w:pPr>
        <w:ind w:firstLine="0"/>
        <w:rPr>
          <w:lang w:val="es-CO"/>
        </w:rPr>
      </w:pPr>
    </w:p>
    <w:p w14:paraId="133ED8E1" w14:textId="77777777" w:rsidR="006D6FB3" w:rsidRPr="006D6FB3" w:rsidRDefault="006D6FB3" w:rsidP="006D6FB3">
      <w:pPr>
        <w:rPr>
          <w:lang w:val="es-CO"/>
        </w:rPr>
      </w:pPr>
    </w:p>
    <w:p w14:paraId="1EB0AA40" w14:textId="0120D0CF" w:rsidR="00BE3E52" w:rsidRPr="00BE3E52" w:rsidRDefault="00BE3E52" w:rsidP="00BE3E52">
      <w:pPr>
        <w:pStyle w:val="Ttulo2"/>
        <w:rPr>
          <w:lang w:val="es-CO"/>
        </w:rPr>
      </w:pPr>
      <w:bookmarkStart w:id="14" w:name="_Toc207399599"/>
      <w:bookmarkStart w:id="15" w:name="_Toc209474329"/>
      <w:r w:rsidRPr="00BE3E52">
        <w:rPr>
          <w:lang w:val="es-CO"/>
        </w:rPr>
        <w:t>4.3 Filtrado por Categorías</w:t>
      </w:r>
      <w:bookmarkEnd w:id="14"/>
      <w:bookmarkEnd w:id="15"/>
    </w:p>
    <w:p w14:paraId="1E04C6C7" w14:textId="7B3D1852" w:rsidR="00BE3E52" w:rsidRPr="00BE3E52" w:rsidRDefault="00BE3E52" w:rsidP="00BE3E52">
      <w:pPr>
        <w:rPr>
          <w:lang w:val="es-CO"/>
        </w:rPr>
      </w:pPr>
      <w:r w:rsidRPr="00BE3E52">
        <w:rPr>
          <w:lang w:val="es-CO"/>
        </w:rPr>
        <w:t>Los usuarios pueden filtrar productos utilizando:</w:t>
      </w:r>
    </w:p>
    <w:p w14:paraId="384A8B72" w14:textId="0A08EDB6" w:rsidR="00BE3E52" w:rsidRPr="00BE3E52" w:rsidRDefault="00BE3E52" w:rsidP="00BE3E52">
      <w:pPr>
        <w:rPr>
          <w:lang w:val="es-CO"/>
        </w:rPr>
      </w:pPr>
      <w:r w:rsidRPr="00BE3E52">
        <w:rPr>
          <w:lang w:val="es-CO"/>
        </w:rPr>
        <w:t>Panel de categorías en el lateral izquierdo</w:t>
      </w:r>
    </w:p>
    <w:p w14:paraId="1ED47560" w14:textId="77777777" w:rsidR="00BE3E52" w:rsidRPr="00BE3E52" w:rsidRDefault="00BE3E52" w:rsidP="00BE3E52">
      <w:pPr>
        <w:rPr>
          <w:lang w:val="es-CO"/>
        </w:rPr>
      </w:pPr>
      <w:r w:rsidRPr="00BE3E52">
        <w:rPr>
          <w:lang w:val="es-CO"/>
        </w:rPr>
        <w:t>Filtro por categoría en la parte superior</w:t>
      </w:r>
    </w:p>
    <w:p w14:paraId="7B56DA78" w14:textId="734D56AD" w:rsidR="00723FED" w:rsidRPr="00BE3E52" w:rsidRDefault="00BE3E52" w:rsidP="00BE3E52">
      <w:pPr>
        <w:rPr>
          <w:lang w:val="es-CO"/>
        </w:rPr>
      </w:pPr>
      <w:r w:rsidRPr="00BE3E52">
        <w:rPr>
          <w:lang w:val="es-CO"/>
        </w:rPr>
        <w:t>Opción "x Categoría" para limpiar filtros</w:t>
      </w:r>
    </w:p>
    <w:p w14:paraId="126FAC7A" w14:textId="0BCCC766" w:rsidR="00BE3E52" w:rsidRDefault="00BE3E52" w:rsidP="00723FED">
      <w:pPr>
        <w:pStyle w:val="Prrafodelista"/>
        <w:ind w:left="1440" w:firstLine="0"/>
        <w:rPr>
          <w:lang w:val="es-CO"/>
        </w:rPr>
      </w:pPr>
    </w:p>
    <w:p w14:paraId="1F20E298" w14:textId="139413B8" w:rsidR="00BE3E52" w:rsidRDefault="00BE3E52" w:rsidP="00723FED">
      <w:pPr>
        <w:pStyle w:val="Prrafodelista"/>
        <w:ind w:left="1440" w:firstLine="0"/>
        <w:rPr>
          <w:lang w:val="es-CO"/>
        </w:rPr>
      </w:pPr>
      <w:r w:rsidRPr="00BE3E52">
        <w:rPr>
          <w:noProof/>
          <w:lang w:val="es-CO"/>
        </w:rPr>
        <w:lastRenderedPageBreak/>
        <w:drawing>
          <wp:anchor distT="0" distB="0" distL="114300" distR="114300" simplePos="0" relativeHeight="251659264" behindDoc="1" locked="0" layoutInCell="1" allowOverlap="1" wp14:anchorId="3D21F527" wp14:editId="755ACDB4">
            <wp:simplePos x="0" y="0"/>
            <wp:positionH relativeFrom="column">
              <wp:posOffset>371475</wp:posOffset>
            </wp:positionH>
            <wp:positionV relativeFrom="paragraph">
              <wp:posOffset>9525</wp:posOffset>
            </wp:positionV>
            <wp:extent cx="5486400" cy="1597025"/>
            <wp:effectExtent l="0" t="0" r="0" b="3175"/>
            <wp:wrapTight wrapText="bothSides">
              <wp:wrapPolygon edited="0">
                <wp:start x="0" y="0"/>
                <wp:lineTo x="0" y="21385"/>
                <wp:lineTo x="21525" y="21385"/>
                <wp:lineTo x="21525" y="0"/>
                <wp:lineTo x="0" y="0"/>
              </wp:wrapPolygon>
            </wp:wrapTight>
            <wp:docPr id="186909623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4A7A61" w14:textId="77777777" w:rsidR="00BE3E52" w:rsidRDefault="00BE3E52" w:rsidP="00723FED">
      <w:pPr>
        <w:pStyle w:val="Prrafodelista"/>
        <w:ind w:left="1440" w:firstLine="0"/>
        <w:rPr>
          <w:lang w:val="es-CO"/>
        </w:rPr>
      </w:pPr>
    </w:p>
    <w:p w14:paraId="6E5301BB" w14:textId="77777777" w:rsidR="00BE3E52" w:rsidRDefault="00BE3E52" w:rsidP="00723FED">
      <w:pPr>
        <w:pStyle w:val="Prrafodelista"/>
        <w:ind w:left="1440" w:firstLine="0"/>
        <w:rPr>
          <w:lang w:val="es-CO"/>
        </w:rPr>
      </w:pPr>
    </w:p>
    <w:p w14:paraId="37D056F9" w14:textId="77777777" w:rsidR="00723FED" w:rsidRDefault="00723FED" w:rsidP="00723FED">
      <w:pPr>
        <w:pStyle w:val="Prrafodelista"/>
        <w:ind w:left="1440" w:firstLine="0"/>
        <w:rPr>
          <w:lang w:val="es-CO"/>
        </w:rPr>
      </w:pPr>
    </w:p>
    <w:p w14:paraId="3A629FFF" w14:textId="77777777" w:rsidR="00723FED" w:rsidRDefault="00723FED" w:rsidP="00723FED">
      <w:pPr>
        <w:pStyle w:val="Prrafodelista"/>
        <w:ind w:left="1440" w:firstLine="0"/>
        <w:rPr>
          <w:lang w:val="es-CO"/>
        </w:rPr>
      </w:pPr>
    </w:p>
    <w:p w14:paraId="5A4510D3" w14:textId="77777777" w:rsidR="00723FED" w:rsidRDefault="00723FED" w:rsidP="00723FED">
      <w:pPr>
        <w:pStyle w:val="Prrafodelista"/>
        <w:ind w:left="1440" w:firstLine="0"/>
        <w:rPr>
          <w:lang w:val="es-CO"/>
        </w:rPr>
      </w:pPr>
    </w:p>
    <w:p w14:paraId="645CB633" w14:textId="5065F9CE" w:rsidR="00723FED" w:rsidRDefault="006D6FB3" w:rsidP="006D6FB3">
      <w:pPr>
        <w:pStyle w:val="Ttulo1"/>
        <w:numPr>
          <w:ilvl w:val="0"/>
          <w:numId w:val="13"/>
        </w:numPr>
        <w:rPr>
          <w:lang w:val="es-CO"/>
        </w:rPr>
      </w:pPr>
      <w:bookmarkStart w:id="16" w:name="_Toc207399600"/>
      <w:bookmarkStart w:id="17" w:name="_Toc209474330"/>
      <w:r>
        <w:rPr>
          <w:lang w:val="es-CO"/>
        </w:rPr>
        <w:t>Proceso de compra</w:t>
      </w:r>
      <w:bookmarkEnd w:id="16"/>
      <w:bookmarkEnd w:id="17"/>
      <w:r>
        <w:rPr>
          <w:lang w:val="es-CO"/>
        </w:rPr>
        <w:t xml:space="preserve"> </w:t>
      </w:r>
    </w:p>
    <w:p w14:paraId="5A0C0946" w14:textId="5227319F" w:rsidR="006D6FB3" w:rsidRPr="006D6FB3" w:rsidRDefault="006D6FB3" w:rsidP="006D6FB3">
      <w:pPr>
        <w:pStyle w:val="Ttulo2"/>
        <w:rPr>
          <w:lang w:val="es-CO"/>
        </w:rPr>
      </w:pPr>
      <w:bookmarkStart w:id="18" w:name="_Toc207399601"/>
      <w:bookmarkStart w:id="19" w:name="_Toc209474331"/>
      <w:r w:rsidRPr="006D6FB3">
        <w:rPr>
          <w:lang w:val="es-CO"/>
        </w:rPr>
        <w:t>5.1 Selección de Productos</w:t>
      </w:r>
      <w:bookmarkEnd w:id="18"/>
      <w:bookmarkEnd w:id="19"/>
    </w:p>
    <w:p w14:paraId="1ACC966D" w14:textId="77777777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Navegar por el catálogo</w:t>
      </w:r>
    </w:p>
    <w:p w14:paraId="35B39ED4" w14:textId="77777777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Hacer clic en el producto deseado</w:t>
      </w:r>
    </w:p>
    <w:p w14:paraId="46E0EC94" w14:textId="77777777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Revisar detalles y precio</w:t>
      </w:r>
    </w:p>
    <w:p w14:paraId="66DCB24C" w14:textId="32E6B98B" w:rsidR="006D6FB3" w:rsidRDefault="00EF4B2F" w:rsidP="0078126C">
      <w:pPr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61F38814" wp14:editId="5B7CDCDD">
                <wp:simplePos x="0" y="0"/>
                <wp:positionH relativeFrom="column">
                  <wp:posOffset>4097020</wp:posOffset>
                </wp:positionH>
                <wp:positionV relativeFrom="paragraph">
                  <wp:posOffset>34925</wp:posOffset>
                </wp:positionV>
                <wp:extent cx="1022985" cy="579120"/>
                <wp:effectExtent l="0" t="0" r="5715" b="0"/>
                <wp:wrapSquare wrapText="bothSides"/>
                <wp:docPr id="10716546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985" cy="57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944AC" w14:textId="3249E5B3" w:rsidR="00F2026B" w:rsidRPr="003204A1" w:rsidRDefault="00F2026B" w:rsidP="00EB5D41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Agregar al carrito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38814" id="_x0000_s1034" type="#_x0000_t202" style="position:absolute;left:0;text-align:left;margin-left:322.6pt;margin-top:2.75pt;width:80.55pt;height:45.6pt;z-index:251937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" stroked="f">
                <v:textbox>
                  <w:txbxContent>
                    <w:p w14:paraId="1F8944AC" w14:textId="3249E5B3" w:rsidR="00F2026B" w:rsidRPr="003204A1" w:rsidRDefault="00F2026B" w:rsidP="00EB5D41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Agregar al carrito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7D2C4B45" wp14:editId="75573848">
                <wp:simplePos x="0" y="0"/>
                <wp:positionH relativeFrom="column">
                  <wp:posOffset>2030827</wp:posOffset>
                </wp:positionH>
                <wp:positionV relativeFrom="paragraph">
                  <wp:posOffset>245745</wp:posOffset>
                </wp:positionV>
                <wp:extent cx="1101725" cy="289560"/>
                <wp:effectExtent l="0" t="0" r="3175" b="0"/>
                <wp:wrapSquare wrapText="bothSides"/>
                <wp:docPr id="1800456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172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2B932" w14:textId="5169292E" w:rsidR="00F2026B" w:rsidRPr="003204A1" w:rsidRDefault="00F2026B" w:rsidP="00EB5D41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Nombre producto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C4B45" id="_x0000_s1035" type="#_x0000_t202" style="position:absolute;left:0;text-align:left;margin-left:159.9pt;margin-top:19.35pt;width:86.75pt;height:22.8pt;z-index:251933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" stroked="f">
                <v:textbox>
                  <w:txbxContent>
                    <w:p w14:paraId="5532B932" w14:textId="5169292E" w:rsidR="00F2026B" w:rsidRPr="003204A1" w:rsidRDefault="00F2026B" w:rsidP="00EB5D41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Nombre producto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D6FB3" w:rsidRPr="006D6FB3">
        <w:rPr>
          <w:lang w:val="es-CO"/>
        </w:rPr>
        <w:t>Agregar al carrito</w:t>
      </w:r>
    </w:p>
    <w:p w14:paraId="037304DA" w14:textId="34476B28" w:rsidR="0048690B" w:rsidRDefault="00EB5D41" w:rsidP="0078126C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F022E92" wp14:editId="001A013B">
                <wp:simplePos x="0" y="0"/>
                <wp:positionH relativeFrom="column">
                  <wp:posOffset>5201285</wp:posOffset>
                </wp:positionH>
                <wp:positionV relativeFrom="paragraph">
                  <wp:posOffset>144016</wp:posOffset>
                </wp:positionV>
                <wp:extent cx="74925" cy="1932294"/>
                <wp:effectExtent l="57150" t="76200" r="554355" b="87630"/>
                <wp:wrapNone/>
                <wp:docPr id="1684849921" name="Conector: angula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925" cy="1932294"/>
                        </a:xfrm>
                        <a:prstGeom prst="bentConnector3">
                          <a:avLst>
                            <a:gd name="adj1" fmla="val -6412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3F913" id="Conector: angular 121" o:spid="_x0000_s1026" type="#_x0000_t34" style="position:absolute;margin-left:409.55pt;margin-top:11.35pt;width:5.9pt;height:152.15pt;flip:x y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" adj="-138514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71813C51" wp14:editId="3010A897">
                <wp:simplePos x="0" y="0"/>
                <wp:positionH relativeFrom="column">
                  <wp:posOffset>3215768</wp:posOffset>
                </wp:positionH>
                <wp:positionV relativeFrom="paragraph">
                  <wp:posOffset>129086</wp:posOffset>
                </wp:positionV>
                <wp:extent cx="493710" cy="1434722"/>
                <wp:effectExtent l="57150" t="76200" r="59055" b="89535"/>
                <wp:wrapNone/>
                <wp:docPr id="1527909369" name="Conector: angula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3710" cy="1434722"/>
                        </a:xfrm>
                        <a:prstGeom prst="bentConnector3">
                          <a:avLst>
                            <a:gd name="adj1" fmla="val 792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4F78B" id="Conector: angular 116" o:spid="_x0000_s1026" type="#_x0000_t34" style="position:absolute;margin-left:253.2pt;margin-top:10.15pt;width:38.85pt;height:112.95pt;flip:x y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" adj="1712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141F9A1" w14:textId="6FE35FFC" w:rsidR="00EF4B2F" w:rsidRDefault="00EF4B2F" w:rsidP="0078126C">
      <w:pPr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0EE767D2" wp14:editId="0D415323">
                <wp:simplePos x="0" y="0"/>
                <wp:positionH relativeFrom="column">
                  <wp:posOffset>3912235</wp:posOffset>
                </wp:positionH>
                <wp:positionV relativeFrom="paragraph">
                  <wp:posOffset>7620</wp:posOffset>
                </wp:positionV>
                <wp:extent cx="1075690" cy="561340"/>
                <wp:effectExtent l="0" t="0" r="0" b="0"/>
                <wp:wrapSquare wrapText="bothSides"/>
                <wp:docPr id="605339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690" cy="561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16B07" w14:textId="13B39B9B" w:rsidR="00F2026B" w:rsidRPr="003204A1" w:rsidRDefault="00F2026B" w:rsidP="00EB5D41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Se ve el producto ya en el carrito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767D2" id="_x0000_s1036" type="#_x0000_t202" style="position:absolute;left:0;text-align:left;margin-left:308.05pt;margin-top:.6pt;width:84.7pt;height:44.2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" stroked="f">
                <v:textbox>
                  <w:txbxContent>
                    <w:p w14:paraId="23316B07" w14:textId="13B39B9B" w:rsidR="00F2026B" w:rsidRPr="003204A1" w:rsidRDefault="00F2026B" w:rsidP="00EB5D41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Se ve el producto ya en el carrito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31648" behindDoc="0" locked="0" layoutInCell="1" allowOverlap="1" wp14:anchorId="045F5156" wp14:editId="216B07AE">
                <wp:simplePos x="0" y="0"/>
                <wp:positionH relativeFrom="column">
                  <wp:posOffset>1441450</wp:posOffset>
                </wp:positionH>
                <wp:positionV relativeFrom="paragraph">
                  <wp:posOffset>324485</wp:posOffset>
                </wp:positionV>
                <wp:extent cx="1189355" cy="236220"/>
                <wp:effectExtent l="0" t="0" r="0" b="0"/>
                <wp:wrapSquare wrapText="bothSides"/>
                <wp:docPr id="15333838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935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9498C" w14:textId="59F6020A" w:rsidR="00F2026B" w:rsidRPr="003204A1" w:rsidRDefault="00F2026B" w:rsidP="00EB5D41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Valor de producto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F5156" id="_x0000_s1037" type="#_x0000_t202" style="position:absolute;left:0;text-align:left;margin-left:113.5pt;margin-top:25.55pt;width:93.65pt;height:18.6pt;z-index:251931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" stroked="f">
                <v:textbox>
                  <w:txbxContent>
                    <w:p w14:paraId="21F9498C" w14:textId="59F6020A" w:rsidR="00F2026B" w:rsidRPr="003204A1" w:rsidRDefault="00F2026B" w:rsidP="00EB5D41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Valor de producto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429464" w14:textId="44043148" w:rsidR="0048690B" w:rsidRDefault="00EB5D41" w:rsidP="0078126C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73377418" wp14:editId="50D2A12B">
                <wp:simplePos x="0" y="0"/>
                <wp:positionH relativeFrom="column">
                  <wp:posOffset>5017194</wp:posOffset>
                </wp:positionH>
                <wp:positionV relativeFrom="paragraph">
                  <wp:posOffset>91445</wp:posOffset>
                </wp:positionV>
                <wp:extent cx="480732" cy="400210"/>
                <wp:effectExtent l="57150" t="76200" r="71755" b="95250"/>
                <wp:wrapNone/>
                <wp:docPr id="1936701429" name="Conector: angula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0732" cy="400210"/>
                        </a:xfrm>
                        <a:prstGeom prst="bentConnector3">
                          <a:avLst>
                            <a:gd name="adj1" fmla="val -162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FC196" id="Conector: angular 122" o:spid="_x0000_s1026" type="#_x0000_t34" style="position:absolute;margin-left:395.05pt;margin-top:7.2pt;width:37.85pt;height:31.5pt;flip:x 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" adj="-350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4EF06DFA" wp14:editId="36993C1E">
                <wp:simplePos x="0" y="0"/>
                <wp:positionH relativeFrom="column">
                  <wp:posOffset>2685570</wp:posOffset>
                </wp:positionH>
                <wp:positionV relativeFrom="paragraph">
                  <wp:posOffset>92086</wp:posOffset>
                </wp:positionV>
                <wp:extent cx="1014292" cy="1344706"/>
                <wp:effectExtent l="57150" t="76200" r="52705" b="84455"/>
                <wp:wrapNone/>
                <wp:docPr id="1140390124" name="Conector: angula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4292" cy="1344706"/>
                        </a:xfrm>
                        <a:prstGeom prst="bentConnector3">
                          <a:avLst>
                            <a:gd name="adj1" fmla="val 1665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FB2666" id="Conector: angular 117" o:spid="_x0000_s1026" type="#_x0000_t34" style="position:absolute;margin-left:211.45pt;margin-top:7.25pt;width:79.85pt;height:105.9pt;flip:x y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" adj="3598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CEB80FD" w14:textId="3538739A" w:rsidR="00F412FA" w:rsidRDefault="00EB5D41" w:rsidP="0078126C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1B79D1B" wp14:editId="59E1DAFA">
                <wp:simplePos x="0" y="0"/>
                <wp:positionH relativeFrom="column">
                  <wp:posOffset>5398034</wp:posOffset>
                </wp:positionH>
                <wp:positionV relativeFrom="paragraph">
                  <wp:posOffset>185713</wp:posOffset>
                </wp:positionV>
                <wp:extent cx="192100" cy="161365"/>
                <wp:effectExtent l="0" t="0" r="17780" b="10160"/>
                <wp:wrapNone/>
                <wp:docPr id="262547761" name="Rectángul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00" cy="16136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76B00" id="Rectángulo 115" o:spid="_x0000_s1026" style="position:absolute;margin-left:425.05pt;margin-top:14.6pt;width:15.15pt;height:12.7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" filled="f" strokecolor="#4f81bd [3204]" strokeweight="1pt">
                <v:stroke joinstyle="round"/>
              </v: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176AAE94" wp14:editId="407DE046">
                <wp:simplePos x="0" y="0"/>
                <wp:positionH relativeFrom="column">
                  <wp:posOffset>4598894</wp:posOffset>
                </wp:positionH>
                <wp:positionV relativeFrom="paragraph">
                  <wp:posOffset>1346003</wp:posOffset>
                </wp:positionV>
                <wp:extent cx="691563" cy="222837"/>
                <wp:effectExtent l="0" t="0" r="13335" b="25400"/>
                <wp:wrapNone/>
                <wp:docPr id="773709778" name="Rectángul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63" cy="222837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>
                              <a:alpha val="99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BCF293" id="Rectángulo 114" o:spid="_x0000_s1026" style="position:absolute;margin-left:362.1pt;margin-top:106pt;width:54.45pt;height:17.5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" filled="f" strokecolor="#4f81bd [3204]" strokeweight="1pt">
                <v:stroke opacity="64764f" joinstyle="round"/>
              </v:rect>
            </w:pict>
          </mc:Fallback>
        </mc:AlternateContent>
      </w:r>
      <w:r w:rsidR="0048690B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F288170" wp14:editId="1A936E21">
                <wp:simplePos x="0" y="0"/>
                <wp:positionH relativeFrom="column">
                  <wp:posOffset>3699510</wp:posOffset>
                </wp:positionH>
                <wp:positionV relativeFrom="paragraph">
                  <wp:posOffset>1013396</wp:posOffset>
                </wp:positionV>
                <wp:extent cx="1160289" cy="192101"/>
                <wp:effectExtent l="0" t="0" r="20955" b="17780"/>
                <wp:wrapNone/>
                <wp:docPr id="178209327" name="Rectángul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289" cy="19210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505143" id="Rectángulo 113" o:spid="_x0000_s1026" style="position:absolute;margin-left:291.3pt;margin-top:79.8pt;width:91.35pt;height:15.1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" filled="f" strokecolor="#4f81bd [3204]" strokeweight="1pt">
                <v:stroke joinstyle="round"/>
              </v:rect>
            </w:pict>
          </mc:Fallback>
        </mc:AlternateContent>
      </w:r>
      <w:r w:rsidR="0048690B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0B39142" wp14:editId="43777F76">
                <wp:simplePos x="0" y="0"/>
                <wp:positionH relativeFrom="column">
                  <wp:posOffset>3707546</wp:posOffset>
                </wp:positionH>
                <wp:positionV relativeFrom="paragraph">
                  <wp:posOffset>877277</wp:posOffset>
                </wp:positionV>
                <wp:extent cx="1605963" cy="99892"/>
                <wp:effectExtent l="0" t="0" r="13335" b="14605"/>
                <wp:wrapNone/>
                <wp:docPr id="1794873508" name="Rectángul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963" cy="9989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EA048" id="Rectángulo 112" o:spid="_x0000_s1026" style="position:absolute;margin-left:291.95pt;margin-top:69.1pt;width:126.45pt;height:7.8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" filled="f" strokecolor="#4f81bd [3204]" strokeweight="1pt">
                <v:stroke joinstyle="round"/>
              </v:rect>
            </w:pict>
          </mc:Fallback>
        </mc:AlternateContent>
      </w:r>
      <w:r w:rsidR="00F412FA" w:rsidRPr="00F412FA">
        <w:rPr>
          <w:noProof/>
          <w:lang w:val="es-CO"/>
        </w:rPr>
        <w:drawing>
          <wp:inline distT="0" distB="0" distL="0" distR="0" wp14:anchorId="48E18ADB" wp14:editId="15D2C02D">
            <wp:extent cx="5800725" cy="2794284"/>
            <wp:effectExtent l="0" t="0" r="0" b="6350"/>
            <wp:docPr id="1754662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62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3576" cy="279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6C3E" w14:textId="77777777" w:rsidR="0048690B" w:rsidRDefault="0048690B" w:rsidP="0078126C">
      <w:pPr>
        <w:rPr>
          <w:lang w:val="es-CO"/>
        </w:rPr>
      </w:pPr>
    </w:p>
    <w:p w14:paraId="5D3FC4A2" w14:textId="77777777" w:rsidR="0048690B" w:rsidRDefault="0048690B" w:rsidP="0078126C">
      <w:pPr>
        <w:rPr>
          <w:lang w:val="es-CO"/>
        </w:rPr>
      </w:pPr>
    </w:p>
    <w:p w14:paraId="2321A117" w14:textId="77777777" w:rsidR="00EB5D41" w:rsidRDefault="00EB5D41" w:rsidP="0078126C">
      <w:pPr>
        <w:rPr>
          <w:lang w:val="es-CO"/>
        </w:rPr>
      </w:pPr>
    </w:p>
    <w:p w14:paraId="79D64C0B" w14:textId="77777777" w:rsidR="00EB5D41" w:rsidRDefault="00EB5D41" w:rsidP="0078126C">
      <w:pPr>
        <w:rPr>
          <w:lang w:val="es-CO"/>
        </w:rPr>
      </w:pPr>
    </w:p>
    <w:p w14:paraId="302EC747" w14:textId="77777777" w:rsidR="00EB5D41" w:rsidRDefault="00EB5D41" w:rsidP="0078126C">
      <w:pPr>
        <w:rPr>
          <w:lang w:val="es-CO"/>
        </w:rPr>
      </w:pPr>
    </w:p>
    <w:p w14:paraId="763D0478" w14:textId="77777777" w:rsidR="006D6FB3" w:rsidRPr="00AC0776" w:rsidRDefault="006D6FB3" w:rsidP="00AC0776">
      <w:pPr>
        <w:pStyle w:val="Ttulo2"/>
      </w:pPr>
      <w:bookmarkStart w:id="20" w:name="_Toc207399602"/>
      <w:bookmarkStart w:id="21" w:name="_Toc209474332"/>
      <w:r w:rsidRPr="00AC0776">
        <w:t xml:space="preserve">5.2 </w:t>
      </w:r>
      <w:proofErr w:type="spellStart"/>
      <w:r w:rsidRPr="00AC0776">
        <w:t>Carrito</w:t>
      </w:r>
      <w:proofErr w:type="spellEnd"/>
      <w:r w:rsidRPr="00AC0776">
        <w:t xml:space="preserve"> de </w:t>
      </w:r>
      <w:proofErr w:type="spellStart"/>
      <w:r w:rsidRPr="00AC0776">
        <w:t>Compras</w:t>
      </w:r>
      <w:bookmarkEnd w:id="20"/>
      <w:bookmarkEnd w:id="21"/>
      <w:proofErr w:type="spellEnd"/>
    </w:p>
    <w:p w14:paraId="1DE1689B" w14:textId="45EFD797" w:rsidR="006D6FB3" w:rsidRPr="006D6FB3" w:rsidRDefault="00133880" w:rsidP="0078126C">
      <w:pPr>
        <w:rPr>
          <w:lang w:val="es-CO"/>
        </w:rPr>
      </w:pPr>
      <w:r>
        <w:rPr>
          <w:lang w:val="es-CO"/>
        </w:rPr>
        <w:t>Al oprimir el carrito de compra nos muestra lo que hemos dejado apartado con su valor</w:t>
      </w:r>
    </w:p>
    <w:p w14:paraId="6B76C345" w14:textId="28E56EBF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 xml:space="preserve">Opción para </w:t>
      </w:r>
      <w:r w:rsidR="00133880">
        <w:rPr>
          <w:lang w:val="es-CO"/>
        </w:rPr>
        <w:t>ver carrito</w:t>
      </w:r>
    </w:p>
    <w:p w14:paraId="462E1A6A" w14:textId="297A69FE" w:rsidR="006D6FB3" w:rsidRDefault="00133880" w:rsidP="0078126C">
      <w:pPr>
        <w:rPr>
          <w:lang w:val="es-CO"/>
        </w:rPr>
      </w:pPr>
      <w:r>
        <w:rPr>
          <w:lang w:val="es-CO"/>
        </w:rPr>
        <w:t>Opción procesar pago</w:t>
      </w:r>
    </w:p>
    <w:p w14:paraId="7C7FC3DC" w14:textId="7B776AE5" w:rsidR="005D4796" w:rsidRDefault="00F5204F" w:rsidP="0078126C">
      <w:pPr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68512" behindDoc="0" locked="0" layoutInCell="1" allowOverlap="1" wp14:anchorId="79388787" wp14:editId="15D24254">
                <wp:simplePos x="0" y="0"/>
                <wp:positionH relativeFrom="column">
                  <wp:posOffset>2294255</wp:posOffset>
                </wp:positionH>
                <wp:positionV relativeFrom="paragraph">
                  <wp:posOffset>10160</wp:posOffset>
                </wp:positionV>
                <wp:extent cx="1787525" cy="236220"/>
                <wp:effectExtent l="0" t="0" r="3175" b="0"/>
                <wp:wrapSquare wrapText="bothSides"/>
                <wp:docPr id="6352509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752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FBB0C" w14:textId="571F6111" w:rsidR="00F2026B" w:rsidRPr="003204A1" w:rsidRDefault="00F2026B" w:rsidP="00C75065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Vista de que tenemos en el carrito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88787" id="_x0000_s1038" type="#_x0000_t202" style="position:absolute;left:0;text-align:left;margin-left:180.65pt;margin-top:.8pt;width:140.75pt;height:18.6pt;z-index:25196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" stroked="f">
                <v:textbox>
                  <w:txbxContent>
                    <w:p w14:paraId="27CFBB0C" w14:textId="571F6111" w:rsidR="00F2026B" w:rsidRPr="003204A1" w:rsidRDefault="00F2026B" w:rsidP="00C75065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Vista de que tenemos en el carrito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5065"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70560" behindDoc="0" locked="0" layoutInCell="1" allowOverlap="1" wp14:anchorId="3F52FB50" wp14:editId="431261C4">
                <wp:simplePos x="0" y="0"/>
                <wp:positionH relativeFrom="margin">
                  <wp:posOffset>1819910</wp:posOffset>
                </wp:positionH>
                <wp:positionV relativeFrom="paragraph">
                  <wp:posOffset>318135</wp:posOffset>
                </wp:positionV>
                <wp:extent cx="1955165" cy="236220"/>
                <wp:effectExtent l="0" t="0" r="6985" b="0"/>
                <wp:wrapSquare wrapText="bothSides"/>
                <wp:docPr id="177978948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16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B5AE9" w14:textId="05A20A55" w:rsidR="00F2026B" w:rsidRPr="003204A1" w:rsidRDefault="00F2026B" w:rsidP="00C75065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Nos manda al proceso de pago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2FB50" id="_x0000_s1039" type="#_x0000_t202" style="position:absolute;left:0;text-align:left;margin-left:143.3pt;margin-top:25.05pt;width:153.95pt;height:18.6pt;z-index:251970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" stroked="f">
                <v:textbox>
                  <w:txbxContent>
                    <w:p w14:paraId="723B5AE9" w14:textId="05A20A55" w:rsidR="00F2026B" w:rsidRPr="003204A1" w:rsidRDefault="00F2026B" w:rsidP="00C75065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Nos manda al proceso de pago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D4796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5D4276C1" wp14:editId="5F50E2D5">
                <wp:simplePos x="0" y="0"/>
                <wp:positionH relativeFrom="column">
                  <wp:posOffset>4201200</wp:posOffset>
                </wp:positionH>
                <wp:positionV relativeFrom="paragraph">
                  <wp:posOffset>122360</wp:posOffset>
                </wp:positionV>
                <wp:extent cx="1154100" cy="2862240"/>
                <wp:effectExtent l="57150" t="76200" r="274955" b="90805"/>
                <wp:wrapNone/>
                <wp:docPr id="1997179415" name="Conector: angula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4100" cy="2862240"/>
                        </a:xfrm>
                        <a:prstGeom prst="bentConnector3">
                          <a:avLst>
                            <a:gd name="adj1" fmla="val -186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82C01" id="Conector: angular 126" o:spid="_x0000_s1026" type="#_x0000_t34" style="position:absolute;margin-left:330.8pt;margin-top:9.65pt;width:90.85pt;height:225.35pt;flip:x y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" adj="-4026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E7CC921" w14:textId="7FC5E10B" w:rsidR="005D4796" w:rsidRDefault="005D4796" w:rsidP="0078126C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96F10AA" wp14:editId="1618AF83">
                <wp:simplePos x="0" y="0"/>
                <wp:positionH relativeFrom="column">
                  <wp:posOffset>3919950</wp:posOffset>
                </wp:positionH>
                <wp:positionV relativeFrom="paragraph">
                  <wp:posOffset>86050</wp:posOffset>
                </wp:positionV>
                <wp:extent cx="1159650" cy="2335800"/>
                <wp:effectExtent l="57150" t="76200" r="78740" b="83820"/>
                <wp:wrapNone/>
                <wp:docPr id="202497782" name="Conector: angula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9650" cy="2335800"/>
                        </a:xfrm>
                        <a:prstGeom prst="bentConnector3">
                          <a:avLst>
                            <a:gd name="adj1" fmla="val -10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414C7" id="Conector: angular 125" o:spid="_x0000_s1026" type="#_x0000_t34" style="position:absolute;margin-left:308.65pt;margin-top:6.8pt;width:91.3pt;height:183.9pt;flip:x y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" adj="-223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0B756AF" w14:textId="53DAB5A0" w:rsidR="00133880" w:rsidRPr="006D6FB3" w:rsidRDefault="005D4796" w:rsidP="0078126C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261C9236" wp14:editId="3FF52FCA">
                <wp:simplePos x="0" y="0"/>
                <wp:positionH relativeFrom="column">
                  <wp:posOffset>4853443</wp:posOffset>
                </wp:positionH>
                <wp:positionV relativeFrom="paragraph">
                  <wp:posOffset>2269269</wp:posOffset>
                </wp:positionV>
                <wp:extent cx="496956" cy="129209"/>
                <wp:effectExtent l="0" t="0" r="17780" b="23495"/>
                <wp:wrapNone/>
                <wp:docPr id="989580757" name="Rectángul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956" cy="12920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A65F3" id="Rectángulo 123" o:spid="_x0000_s1026" style="position:absolute;margin-left:382.15pt;margin-top:178.7pt;width:39.15pt;height:10.1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" filled="f" strokecolor="#4f81bd [3204]" strokeweight="1pt">
                <v:stroke joinstyle="round"/>
              </v: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5F9BD085" wp14:editId="04DCFE10">
                <wp:simplePos x="0" y="0"/>
                <wp:positionH relativeFrom="column">
                  <wp:posOffset>4850296</wp:posOffset>
                </wp:positionH>
                <wp:positionV relativeFrom="paragraph">
                  <wp:posOffset>2107427</wp:posOffset>
                </wp:positionV>
                <wp:extent cx="496956" cy="129209"/>
                <wp:effectExtent l="0" t="0" r="17780" b="23495"/>
                <wp:wrapNone/>
                <wp:docPr id="2124827635" name="Rectángul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956" cy="12920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8A8F7" id="Rectángulo 123" o:spid="_x0000_s1026" style="position:absolute;margin-left:381.9pt;margin-top:165.95pt;width:39.15pt;height:10.15pt;z-index:25193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" filled="f" strokecolor="#4f81bd [3204]" strokeweight="1pt">
                <v:stroke joinstyle="round"/>
              </v:rect>
            </w:pict>
          </mc:Fallback>
        </mc:AlternateContent>
      </w:r>
      <w:r w:rsidR="00133880" w:rsidRPr="00133880">
        <w:rPr>
          <w:noProof/>
          <w:lang w:val="es-CO"/>
        </w:rPr>
        <w:drawing>
          <wp:inline distT="0" distB="0" distL="0" distR="0" wp14:anchorId="61005DE3" wp14:editId="5585040E">
            <wp:extent cx="5486400" cy="2686685"/>
            <wp:effectExtent l="0" t="0" r="0" b="0"/>
            <wp:docPr id="1533361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61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2128" w14:textId="77777777" w:rsidR="006D6FB3" w:rsidRPr="006D6FB3" w:rsidRDefault="006D6FB3" w:rsidP="006D6FB3">
      <w:pPr>
        <w:pStyle w:val="Ttulo2"/>
        <w:rPr>
          <w:lang w:val="es-CO"/>
        </w:rPr>
      </w:pPr>
      <w:bookmarkStart w:id="22" w:name="_Toc207399603"/>
      <w:bookmarkStart w:id="23" w:name="_Toc209474333"/>
      <w:r w:rsidRPr="006D6FB3">
        <w:rPr>
          <w:lang w:val="es-CO"/>
        </w:rPr>
        <w:t>5.3 Finalización de Compra</w:t>
      </w:r>
      <w:bookmarkEnd w:id="22"/>
      <w:bookmarkEnd w:id="23"/>
    </w:p>
    <w:p w14:paraId="4D5917A1" w14:textId="1CDD18BB" w:rsidR="006D6FB3" w:rsidRDefault="00133880" w:rsidP="006D6FB3">
      <w:pPr>
        <w:rPr>
          <w:lang w:val="es-CO"/>
        </w:rPr>
      </w:pPr>
      <w:r w:rsidRPr="00133880">
        <w:rPr>
          <w:noProof/>
          <w:lang w:val="es-CO"/>
        </w:rPr>
        <w:drawing>
          <wp:inline distT="0" distB="0" distL="0" distR="0" wp14:anchorId="690A8F4E" wp14:editId="5D1056E1">
            <wp:extent cx="5486400" cy="2676525"/>
            <wp:effectExtent l="0" t="0" r="0" b="9525"/>
            <wp:docPr id="1939251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51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3C78" w14:textId="77777777" w:rsidR="005D4796" w:rsidRDefault="005D4796" w:rsidP="006D6FB3">
      <w:pPr>
        <w:rPr>
          <w:lang w:val="es-CO"/>
        </w:rPr>
      </w:pPr>
    </w:p>
    <w:p w14:paraId="31CE8FA2" w14:textId="77777777" w:rsidR="005D4796" w:rsidRDefault="005D4796" w:rsidP="006D6FB3">
      <w:pPr>
        <w:rPr>
          <w:lang w:val="es-CO"/>
        </w:rPr>
      </w:pPr>
    </w:p>
    <w:p w14:paraId="43127348" w14:textId="20C001EE" w:rsidR="006D6FB3" w:rsidRDefault="006D6FB3" w:rsidP="006D6FB3">
      <w:pPr>
        <w:pStyle w:val="Ttulo1"/>
        <w:numPr>
          <w:ilvl w:val="0"/>
          <w:numId w:val="13"/>
        </w:numPr>
        <w:rPr>
          <w:lang w:val="es-CO"/>
        </w:rPr>
      </w:pPr>
      <w:bookmarkStart w:id="24" w:name="_Toc207399604"/>
      <w:bookmarkStart w:id="25" w:name="_Toc209474334"/>
      <w:r w:rsidRPr="006D6FB3">
        <w:rPr>
          <w:lang w:val="es-CO"/>
        </w:rPr>
        <w:lastRenderedPageBreak/>
        <w:t>Gestión de cuenta</w:t>
      </w:r>
      <w:bookmarkEnd w:id="24"/>
      <w:bookmarkEnd w:id="25"/>
    </w:p>
    <w:p w14:paraId="1AE4A7AD" w14:textId="77777777" w:rsidR="006D6FB3" w:rsidRPr="006D6FB3" w:rsidRDefault="006D6FB3" w:rsidP="006D6FB3">
      <w:pPr>
        <w:pStyle w:val="Ttulo2"/>
        <w:rPr>
          <w:lang w:val="es-CO"/>
        </w:rPr>
      </w:pPr>
      <w:bookmarkStart w:id="26" w:name="_Toc207399605"/>
      <w:bookmarkStart w:id="27" w:name="_Toc209474335"/>
      <w:r w:rsidRPr="006D6FB3">
        <w:rPr>
          <w:lang w:val="es-CO"/>
        </w:rPr>
        <w:t>6.1 Registro de Usuario</w:t>
      </w:r>
      <w:bookmarkEnd w:id="26"/>
      <w:bookmarkEnd w:id="27"/>
    </w:p>
    <w:p w14:paraId="3D4E3750" w14:textId="0C07A55D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Campos requeridos:</w:t>
      </w:r>
    </w:p>
    <w:p w14:paraId="7CACBEF1" w14:textId="77777777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Identificación: Número de documento</w:t>
      </w:r>
    </w:p>
    <w:p w14:paraId="0A261D50" w14:textId="77777777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Nombres: Nombre completo</w:t>
      </w:r>
    </w:p>
    <w:p w14:paraId="733F3FFB" w14:textId="77777777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Apellidos: Apellidos completos</w:t>
      </w:r>
    </w:p>
    <w:p w14:paraId="5C8669AE" w14:textId="77777777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Teléfono: Número de contacto</w:t>
      </w:r>
    </w:p>
    <w:p w14:paraId="2B912ED3" w14:textId="77777777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Correo electrónico: Email válido</w:t>
      </w:r>
    </w:p>
    <w:p w14:paraId="7BBE1CBB" w14:textId="77777777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Contraseña: Clave de acceso</w:t>
      </w:r>
    </w:p>
    <w:p w14:paraId="47612818" w14:textId="77777777" w:rsidR="006D6FB3" w:rsidRPr="006D6FB3" w:rsidRDefault="006D6FB3" w:rsidP="006D6FB3">
      <w:pPr>
        <w:rPr>
          <w:lang w:val="es-CO"/>
        </w:rPr>
      </w:pPr>
    </w:p>
    <w:p w14:paraId="016D33E1" w14:textId="6795FF93" w:rsidR="006D6FB3" w:rsidRPr="006D6FB3" w:rsidRDefault="006D6FB3" w:rsidP="006D6FB3">
      <w:pPr>
        <w:rPr>
          <w:b/>
          <w:bCs/>
          <w:lang w:val="es-CO"/>
        </w:rPr>
      </w:pPr>
      <w:r w:rsidRPr="006D6FB3">
        <w:rPr>
          <w:b/>
          <w:bCs/>
          <w:lang w:val="es-CO"/>
        </w:rPr>
        <w:t>Proceso:</w:t>
      </w:r>
    </w:p>
    <w:p w14:paraId="556BFD01" w14:textId="77777777" w:rsidR="006D6FB3" w:rsidRPr="006D6FB3" w:rsidRDefault="006D6FB3" w:rsidP="006D6FB3">
      <w:pPr>
        <w:rPr>
          <w:lang w:val="es-CO"/>
        </w:rPr>
      </w:pPr>
      <w:r w:rsidRPr="006D6FB3">
        <w:rPr>
          <w:lang w:val="es-CO"/>
        </w:rPr>
        <w:t>Hacer clic en "REGISTRARSE"</w:t>
      </w:r>
    </w:p>
    <w:p w14:paraId="2AD5E708" w14:textId="77777777" w:rsidR="006D6FB3" w:rsidRPr="006D6FB3" w:rsidRDefault="006D6FB3" w:rsidP="006D6FB3">
      <w:pPr>
        <w:rPr>
          <w:lang w:val="es-CO"/>
        </w:rPr>
      </w:pPr>
      <w:r w:rsidRPr="006D6FB3">
        <w:rPr>
          <w:lang w:val="es-CO"/>
        </w:rPr>
        <w:t>Completar todos los campos obligatorios</w:t>
      </w:r>
    </w:p>
    <w:p w14:paraId="6B0CF0C6" w14:textId="77777777" w:rsidR="006D6FB3" w:rsidRPr="006D6FB3" w:rsidRDefault="006D6FB3" w:rsidP="006D6FB3">
      <w:pPr>
        <w:rPr>
          <w:lang w:val="es-CO"/>
        </w:rPr>
      </w:pPr>
      <w:r w:rsidRPr="006D6FB3">
        <w:rPr>
          <w:lang w:val="es-CO"/>
        </w:rPr>
        <w:t>Hacer clic en "REGISTRARSE"</w:t>
      </w:r>
    </w:p>
    <w:p w14:paraId="6A7DD815" w14:textId="03906D55" w:rsidR="006D6FB3" w:rsidRDefault="00C75065" w:rsidP="006D6FB3">
      <w:pPr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72608" behindDoc="0" locked="0" layoutInCell="1" allowOverlap="1" wp14:anchorId="2B98E31A" wp14:editId="64BB5820">
                <wp:simplePos x="0" y="0"/>
                <wp:positionH relativeFrom="column">
                  <wp:posOffset>949325</wp:posOffset>
                </wp:positionH>
                <wp:positionV relativeFrom="paragraph">
                  <wp:posOffset>324485</wp:posOffset>
                </wp:positionV>
                <wp:extent cx="1075055" cy="236220"/>
                <wp:effectExtent l="0" t="0" r="0" b="0"/>
                <wp:wrapSquare wrapText="bothSides"/>
                <wp:docPr id="2770743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05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376CC" w14:textId="7C080BEE" w:rsidR="00F2026B" w:rsidRPr="003204A1" w:rsidRDefault="00F2026B" w:rsidP="00C75065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Nombre de 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8E31A" id="_x0000_s1040" type="#_x0000_t202" style="position:absolute;left:0;text-align:left;margin-left:74.75pt;margin-top:25.55pt;width:84.65pt;height:18.6pt;z-index:25197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" stroked="f">
                <v:textbox>
                  <w:txbxContent>
                    <w:p w14:paraId="32A376CC" w14:textId="7C080BEE" w:rsidR="00F2026B" w:rsidRPr="003204A1" w:rsidRDefault="00F2026B" w:rsidP="00C75065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Nombre de user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D6FB3" w:rsidRPr="006D6FB3">
        <w:rPr>
          <w:lang w:val="es-CO"/>
        </w:rPr>
        <w:t>Opción de "Volver a iniciar sesión"</w:t>
      </w:r>
      <w:r>
        <w:rPr>
          <w:lang w:val="es-CO"/>
        </w:rPr>
        <w:t xml:space="preserve">  </w:t>
      </w:r>
    </w:p>
    <w:p w14:paraId="39815B08" w14:textId="1D667F77" w:rsidR="00E75C0E" w:rsidRDefault="00F5204F" w:rsidP="006D6FB3">
      <w:pPr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84896" behindDoc="0" locked="0" layoutInCell="1" allowOverlap="1" wp14:anchorId="0CC20D64" wp14:editId="74ED16E1">
                <wp:simplePos x="0" y="0"/>
                <wp:positionH relativeFrom="column">
                  <wp:posOffset>4703445</wp:posOffset>
                </wp:positionH>
                <wp:positionV relativeFrom="paragraph">
                  <wp:posOffset>266700</wp:posOffset>
                </wp:positionV>
                <wp:extent cx="1002030" cy="236220"/>
                <wp:effectExtent l="0" t="0" r="7620" b="0"/>
                <wp:wrapSquare wrapText="bothSides"/>
                <wp:docPr id="6764316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203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8C418" w14:textId="110873AB" w:rsidR="00F2026B" w:rsidRPr="003204A1" w:rsidRDefault="00F2026B" w:rsidP="00C75065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Botón de registro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20D64" id="_x0000_s1041" type="#_x0000_t202" style="position:absolute;left:0;text-align:left;margin-left:370.35pt;margin-top:21pt;width:78.9pt;height:18.6pt;z-index:25198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" stroked="f">
                <v:textbox>
                  <w:txbxContent>
                    <w:p w14:paraId="7EF8C418" w14:textId="110873AB" w:rsidR="00F2026B" w:rsidRPr="003204A1" w:rsidRDefault="00F2026B" w:rsidP="00C75065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Botón de registro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82848" behindDoc="0" locked="0" layoutInCell="1" allowOverlap="1" wp14:anchorId="0FE9F7D6" wp14:editId="1EEA0E52">
                <wp:simplePos x="0" y="0"/>
                <wp:positionH relativeFrom="column">
                  <wp:posOffset>4457700</wp:posOffset>
                </wp:positionH>
                <wp:positionV relativeFrom="paragraph">
                  <wp:posOffset>11430</wp:posOffset>
                </wp:positionV>
                <wp:extent cx="1257300" cy="236220"/>
                <wp:effectExtent l="0" t="0" r="0" b="0"/>
                <wp:wrapSquare wrapText="bothSides"/>
                <wp:docPr id="10776256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ACB58" w14:textId="024A655C" w:rsidR="00F2026B" w:rsidRPr="003204A1" w:rsidRDefault="00F2026B" w:rsidP="00C75065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Contraseña del 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9F7D6" id="_x0000_s1042" type="#_x0000_t202" style="position:absolute;left:0;text-align:left;margin-left:351pt;margin-top:.9pt;width:99pt;height:18.6pt;z-index:25198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" stroked="f">
                <v:textbox>
                  <w:txbxContent>
                    <w:p w14:paraId="1BDACB58" w14:textId="024A655C" w:rsidR="00F2026B" w:rsidRPr="003204A1" w:rsidRDefault="00F2026B" w:rsidP="00C75065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Contraseña del usuario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78752" behindDoc="0" locked="0" layoutInCell="1" allowOverlap="1" wp14:anchorId="2019EEA1" wp14:editId="597205D1">
                <wp:simplePos x="0" y="0"/>
                <wp:positionH relativeFrom="column">
                  <wp:posOffset>2647950</wp:posOffset>
                </wp:positionH>
                <wp:positionV relativeFrom="paragraph">
                  <wp:posOffset>11430</wp:posOffset>
                </wp:positionV>
                <wp:extent cx="941705" cy="236220"/>
                <wp:effectExtent l="0" t="0" r="0" b="0"/>
                <wp:wrapSquare wrapText="bothSides"/>
                <wp:docPr id="13323802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170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51DC0" w14:textId="09F03CA1" w:rsidR="00F2026B" w:rsidRPr="003204A1" w:rsidRDefault="00F2026B" w:rsidP="00C75065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Nombre 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9EEA1" id="_x0000_s1043" type="#_x0000_t202" style="position:absolute;left:0;text-align:left;margin-left:208.5pt;margin-top:.9pt;width:74.15pt;height:18.6pt;z-index:25197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" stroked="f">
                <v:textbox>
                  <w:txbxContent>
                    <w:p w14:paraId="0D751DC0" w14:textId="09F03CA1" w:rsidR="00F2026B" w:rsidRPr="003204A1" w:rsidRDefault="00F2026B" w:rsidP="00C75065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Nombre usuario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74656" behindDoc="0" locked="0" layoutInCell="1" allowOverlap="1" wp14:anchorId="4EB041E8" wp14:editId="46FEFB5E">
                <wp:simplePos x="0" y="0"/>
                <wp:positionH relativeFrom="column">
                  <wp:posOffset>967105</wp:posOffset>
                </wp:positionH>
                <wp:positionV relativeFrom="paragraph">
                  <wp:posOffset>284480</wp:posOffset>
                </wp:positionV>
                <wp:extent cx="1127760" cy="236220"/>
                <wp:effectExtent l="0" t="0" r="0" b="0"/>
                <wp:wrapSquare wrapText="bothSides"/>
                <wp:docPr id="15048631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776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2A142" w14:textId="1520EBCF" w:rsidR="00F2026B" w:rsidRPr="003204A1" w:rsidRDefault="00F2026B" w:rsidP="00C75065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Apellido de 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041E8" id="_x0000_s1044" type="#_x0000_t202" style="position:absolute;left:0;text-align:left;margin-left:76.15pt;margin-top:22.4pt;width:88.8pt;height:18.6pt;z-index:25197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" stroked="f">
                <v:textbox>
                  <w:txbxContent>
                    <w:p w14:paraId="6C32A142" w14:textId="1520EBCF" w:rsidR="00F2026B" w:rsidRPr="003204A1" w:rsidRDefault="00F2026B" w:rsidP="00C75065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Apellido de usuario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5065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5562F8B7" wp14:editId="245768ED">
                <wp:simplePos x="0" y="0"/>
                <wp:positionH relativeFrom="column">
                  <wp:posOffset>3753330</wp:posOffset>
                </wp:positionH>
                <wp:positionV relativeFrom="paragraph">
                  <wp:posOffset>125661</wp:posOffset>
                </wp:positionV>
                <wp:extent cx="645779" cy="2706684"/>
                <wp:effectExtent l="38100" t="76200" r="0" b="93980"/>
                <wp:wrapNone/>
                <wp:docPr id="1741920377" name="Conector: angula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5779" cy="2706684"/>
                        </a:xfrm>
                        <a:prstGeom prst="bentConnector3">
                          <a:avLst>
                            <a:gd name="adj1" fmla="val 4616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C0E81" id="Conector: angular 132" o:spid="_x0000_s1026" type="#_x0000_t34" style="position:absolute;margin-left:295.55pt;margin-top:9.9pt;width:50.85pt;height:213.1pt;flip:y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" adj="9971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5065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2E5C1FC" wp14:editId="3CCB0BFA">
                <wp:simplePos x="0" y="0"/>
                <wp:positionH relativeFrom="column">
                  <wp:posOffset>3630705</wp:posOffset>
                </wp:positionH>
                <wp:positionV relativeFrom="paragraph">
                  <wp:posOffset>78916</wp:posOffset>
                </wp:positionV>
                <wp:extent cx="133270" cy="2174368"/>
                <wp:effectExtent l="57150" t="76200" r="229235" b="92710"/>
                <wp:wrapNone/>
                <wp:docPr id="1734399430" name="Conector: angula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270" cy="2174368"/>
                        </a:xfrm>
                        <a:prstGeom prst="bentConnector3">
                          <a:avLst>
                            <a:gd name="adj1" fmla="val -12452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DB1DE" id="Conector: angular 130" o:spid="_x0000_s1026" type="#_x0000_t34" style="position:absolute;margin-left:285.9pt;margin-top:6.2pt;width:10.5pt;height:171.2pt;flip:x y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" adj="-26897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75C0E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2821E1F" wp14:editId="4227B6E5">
                <wp:simplePos x="0" y="0"/>
                <wp:positionH relativeFrom="column">
                  <wp:posOffset>2067059</wp:posOffset>
                </wp:positionH>
                <wp:positionV relativeFrom="paragraph">
                  <wp:posOffset>81396</wp:posOffset>
                </wp:positionV>
                <wp:extent cx="577448" cy="2174070"/>
                <wp:effectExtent l="57150" t="76200" r="51435" b="93345"/>
                <wp:wrapNone/>
                <wp:docPr id="1538772227" name="Conector: angula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7448" cy="2174070"/>
                        </a:xfrm>
                        <a:prstGeom prst="bentConnector3">
                          <a:avLst>
                            <a:gd name="adj1" fmla="val 2098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55C91" id="Conector: angular 128" o:spid="_x0000_s1026" type="#_x0000_t34" style="position:absolute;margin-left:162.75pt;margin-top:6.4pt;width:45.45pt;height:171.2pt;flip:x y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" adj="4533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E83BA51" w14:textId="2C6FA77F" w:rsidR="00E75C0E" w:rsidRDefault="00F5204F" w:rsidP="006D6FB3">
      <w:pPr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86944" behindDoc="0" locked="0" layoutInCell="1" allowOverlap="1" wp14:anchorId="41E0C496" wp14:editId="26F76A24">
                <wp:simplePos x="0" y="0"/>
                <wp:positionH relativeFrom="margin">
                  <wp:posOffset>5107940</wp:posOffset>
                </wp:positionH>
                <wp:positionV relativeFrom="paragraph">
                  <wp:posOffset>279400</wp:posOffset>
                </wp:positionV>
                <wp:extent cx="1925320" cy="236220"/>
                <wp:effectExtent l="0" t="0" r="0" b="0"/>
                <wp:wrapSquare wrapText="bothSides"/>
                <wp:docPr id="7971756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532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BF2E8" w14:textId="7C8EB44A" w:rsidR="00F2026B" w:rsidRPr="003204A1" w:rsidRDefault="00F2026B" w:rsidP="00C75065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Este botón nos manda a iniciar sesión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0C496" id="_x0000_s1045" type="#_x0000_t202" style="position:absolute;left:0;text-align:left;margin-left:402.2pt;margin-top:22pt;width:151.6pt;height:18.6pt;z-index:251986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" stroked="f">
                <v:textbox>
                  <w:txbxContent>
                    <w:p w14:paraId="418BF2E8" w14:textId="7C8EB44A" w:rsidR="00F2026B" w:rsidRPr="003204A1" w:rsidRDefault="00F2026B" w:rsidP="00C75065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Este botón nos manda a iniciar sesión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80800" behindDoc="0" locked="0" layoutInCell="1" allowOverlap="1" wp14:anchorId="6D9BB91B" wp14:editId="12BA0F5C">
                <wp:simplePos x="0" y="0"/>
                <wp:positionH relativeFrom="column">
                  <wp:posOffset>2584450</wp:posOffset>
                </wp:positionH>
                <wp:positionV relativeFrom="paragraph">
                  <wp:posOffset>6985</wp:posOffset>
                </wp:positionV>
                <wp:extent cx="960755" cy="236220"/>
                <wp:effectExtent l="0" t="0" r="0" b="0"/>
                <wp:wrapSquare wrapText="bothSides"/>
                <wp:docPr id="21151607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75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9A486A" w14:textId="5C9813CF" w:rsidR="00F2026B" w:rsidRPr="003204A1" w:rsidRDefault="00F2026B" w:rsidP="00C75065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Teléfono 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BB91B" id="_x0000_s1046" type="#_x0000_t202" style="position:absolute;left:0;text-align:left;margin-left:203.5pt;margin-top:.55pt;width:75.65pt;height:18.6pt;z-index:25198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" stroked="f">
                <v:textbox>
                  <w:txbxContent>
                    <w:p w14:paraId="5A9A486A" w14:textId="5C9813CF" w:rsidR="00F2026B" w:rsidRPr="003204A1" w:rsidRDefault="00F2026B" w:rsidP="00C75065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Teléfono usuario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976704" behindDoc="0" locked="0" layoutInCell="1" allowOverlap="1" wp14:anchorId="27AC34B8" wp14:editId="6AE92C3D">
                <wp:simplePos x="0" y="0"/>
                <wp:positionH relativeFrom="column">
                  <wp:posOffset>835025</wp:posOffset>
                </wp:positionH>
                <wp:positionV relativeFrom="paragraph">
                  <wp:posOffset>323215</wp:posOffset>
                </wp:positionV>
                <wp:extent cx="1066800" cy="236220"/>
                <wp:effectExtent l="0" t="0" r="0" b="0"/>
                <wp:wrapSquare wrapText="bothSides"/>
                <wp:docPr id="1304079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AC0E0" w14:textId="4D16F93C" w:rsidR="00F2026B" w:rsidRPr="003204A1" w:rsidRDefault="00F2026B" w:rsidP="00C75065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Correo de 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C34B8" id="_x0000_s1047" type="#_x0000_t202" style="position:absolute;left:0;text-align:left;margin-left:65.75pt;margin-top:25.45pt;width:84pt;height:18.6pt;z-index:25197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" stroked="f">
                <v:textbox>
                  <w:txbxContent>
                    <w:p w14:paraId="7C2AC0E0" w14:textId="4D16F93C" w:rsidR="00F2026B" w:rsidRPr="003204A1" w:rsidRDefault="00F2026B" w:rsidP="00C75065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Correo de usuario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5065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53D461A7" wp14:editId="69192984">
                <wp:simplePos x="0" y="0"/>
                <wp:positionH relativeFrom="column">
                  <wp:posOffset>3722594</wp:posOffset>
                </wp:positionH>
                <wp:positionV relativeFrom="paragraph">
                  <wp:posOffset>65608</wp:posOffset>
                </wp:positionV>
                <wp:extent cx="930088" cy="2764192"/>
                <wp:effectExtent l="38100" t="76200" r="0" b="93345"/>
                <wp:wrapNone/>
                <wp:docPr id="1122695881" name="Conector: angula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0088" cy="276419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9A44D" id="Conector: angular 135" o:spid="_x0000_s1026" type="#_x0000_t34" style="position:absolute;margin-left:293.1pt;margin-top:5.15pt;width:73.25pt;height:217.65pt;flip:y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75C0E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4DF2A774" wp14:editId="55427734">
                <wp:simplePos x="0" y="0"/>
                <wp:positionH relativeFrom="column">
                  <wp:posOffset>3615337</wp:posOffset>
                </wp:positionH>
                <wp:positionV relativeFrom="paragraph">
                  <wp:posOffset>141807</wp:posOffset>
                </wp:positionV>
                <wp:extent cx="149011" cy="2069705"/>
                <wp:effectExtent l="57150" t="76200" r="156210" b="83185"/>
                <wp:wrapNone/>
                <wp:docPr id="1441560793" name="Conector: angula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011" cy="2069705"/>
                        </a:xfrm>
                        <a:prstGeom prst="bentConnector3">
                          <a:avLst>
                            <a:gd name="adj1" fmla="val -6034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F714C" id="Conector: angular 131" o:spid="_x0000_s1026" type="#_x0000_t34" style="position:absolute;margin-left:284.65pt;margin-top:11.15pt;width:11.75pt;height:162.95pt;flip:x y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" adj="-13035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75C0E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16662A89" wp14:editId="237CB131">
                <wp:simplePos x="0" y="0"/>
                <wp:positionH relativeFrom="column">
                  <wp:posOffset>2170089</wp:posOffset>
                </wp:positionH>
                <wp:positionV relativeFrom="paragraph">
                  <wp:posOffset>82058</wp:posOffset>
                </wp:positionV>
                <wp:extent cx="474193" cy="2149681"/>
                <wp:effectExtent l="57150" t="76200" r="59690" b="79375"/>
                <wp:wrapNone/>
                <wp:docPr id="1883210636" name="Conector: angula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4193" cy="214968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45074" id="Conector: angular 129" o:spid="_x0000_s1026" type="#_x0000_t34" style="position:absolute;margin-left:170.85pt;margin-top:6.45pt;width:37.35pt;height:169.25pt;flip:x y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D8A652C" w14:textId="0399BB9F" w:rsidR="00E75C0E" w:rsidRPr="006D6FB3" w:rsidRDefault="00C75065" w:rsidP="006D6FB3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5AF384BD" wp14:editId="4719219E">
                <wp:simplePos x="0" y="0"/>
                <wp:positionH relativeFrom="column">
                  <wp:posOffset>3553544</wp:posOffset>
                </wp:positionH>
                <wp:positionV relativeFrom="paragraph">
                  <wp:posOffset>81755</wp:posOffset>
                </wp:positionV>
                <wp:extent cx="1498707" cy="2605592"/>
                <wp:effectExtent l="38100" t="76200" r="0" b="80645"/>
                <wp:wrapNone/>
                <wp:docPr id="1601772629" name="Conector: angula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8707" cy="260559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078FB" id="Conector: angular 136" o:spid="_x0000_s1026" type="#_x0000_t34" style="position:absolute;margin-left:279.8pt;margin-top:6.45pt;width:118pt;height:205.15pt;flip:y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37F40B03" wp14:editId="3147F79C">
                <wp:simplePos x="0" y="0"/>
                <wp:positionH relativeFrom="column">
                  <wp:posOffset>1963271</wp:posOffset>
                </wp:positionH>
                <wp:positionV relativeFrom="paragraph">
                  <wp:posOffset>105447</wp:posOffset>
                </wp:positionV>
                <wp:extent cx="683879" cy="2097742"/>
                <wp:effectExtent l="57150" t="76200" r="59690" b="93345"/>
                <wp:wrapNone/>
                <wp:docPr id="237364478" name="Conector: angula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3879" cy="209774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338757" id="Conector: angular 134" o:spid="_x0000_s1026" type="#_x0000_t34" style="position:absolute;margin-left:154.6pt;margin-top:8.3pt;width:53.85pt;height:165.2pt;flip:x y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8D79D14" w14:textId="6028B401" w:rsidR="006D6FB3" w:rsidRPr="006D6FB3" w:rsidRDefault="00E75C0E" w:rsidP="006D6FB3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F30DE79" wp14:editId="148E79C9">
                <wp:simplePos x="0" y="0"/>
                <wp:positionH relativeFrom="column">
                  <wp:posOffset>2886523</wp:posOffset>
                </wp:positionH>
                <wp:positionV relativeFrom="paragraph">
                  <wp:posOffset>2316368</wp:posOffset>
                </wp:positionV>
                <wp:extent cx="667871" cy="111274"/>
                <wp:effectExtent l="0" t="0" r="18415" b="22225"/>
                <wp:wrapNone/>
                <wp:docPr id="754952477" name="Rectángul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871" cy="11127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90EF3" id="Rectángulo 127" o:spid="_x0000_s1026" style="position:absolute;margin-left:227.3pt;margin-top:182.4pt;width:52.6pt;height:8.7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" filled="f" strokecolor="#4f81bd [3204]" strokeweight="1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91403B1" wp14:editId="6614F857">
                <wp:simplePos x="0" y="0"/>
                <wp:positionH relativeFrom="column">
                  <wp:posOffset>2680447</wp:posOffset>
                </wp:positionH>
                <wp:positionV relativeFrom="paragraph">
                  <wp:posOffset>2119442</wp:posOffset>
                </wp:positionV>
                <wp:extent cx="1048871" cy="169881"/>
                <wp:effectExtent l="0" t="0" r="18415" b="20955"/>
                <wp:wrapNone/>
                <wp:docPr id="211633503" name="Rectángul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871" cy="16988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9694B" id="Rectángulo 127" o:spid="_x0000_s1026" style="position:absolute;margin-left:211.05pt;margin-top:166.9pt;width:82.6pt;height:13.4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" filled="f" strokecolor="#4f81bd [3204]" strokeweight="1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50263EE1" wp14:editId="57A33F51">
                <wp:simplePos x="0" y="0"/>
                <wp:positionH relativeFrom="column">
                  <wp:posOffset>3217765</wp:posOffset>
                </wp:positionH>
                <wp:positionV relativeFrom="paragraph">
                  <wp:posOffset>1755775</wp:posOffset>
                </wp:positionV>
                <wp:extent cx="540763" cy="272479"/>
                <wp:effectExtent l="0" t="0" r="12065" b="13335"/>
                <wp:wrapNone/>
                <wp:docPr id="559725505" name="Rectángul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63" cy="272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7F495" id="Rectángulo 127" o:spid="_x0000_s1026" style="position:absolute;margin-left:253.35pt;margin-top:138.25pt;width:42.6pt;height:21.4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" filled="f" strokecolor="#4f81bd [3204]" strokeweight="1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D2386C4" wp14:editId="646C2134">
                <wp:simplePos x="0" y="0"/>
                <wp:positionH relativeFrom="column">
                  <wp:posOffset>2647095</wp:posOffset>
                </wp:positionH>
                <wp:positionV relativeFrom="paragraph">
                  <wp:posOffset>1758315</wp:posOffset>
                </wp:positionV>
                <wp:extent cx="540763" cy="272479"/>
                <wp:effectExtent l="0" t="0" r="12065" b="13335"/>
                <wp:wrapNone/>
                <wp:docPr id="2053152475" name="Rectángul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63" cy="272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A12FB" id="Rectángulo 127" o:spid="_x0000_s1026" style="position:absolute;margin-left:208.45pt;margin-top:138.45pt;width:42.6pt;height:21.4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" filled="f" strokecolor="#4f81bd [3204]" strokeweight="1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33B0BB5E" wp14:editId="3DB364ED">
                <wp:simplePos x="0" y="0"/>
                <wp:positionH relativeFrom="column">
                  <wp:posOffset>3219450</wp:posOffset>
                </wp:positionH>
                <wp:positionV relativeFrom="paragraph">
                  <wp:posOffset>1154430</wp:posOffset>
                </wp:positionV>
                <wp:extent cx="540385" cy="272415"/>
                <wp:effectExtent l="0" t="0" r="12065" b="13335"/>
                <wp:wrapNone/>
                <wp:docPr id="82612067" name="Rectángul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85" cy="272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430C88" w14:textId="5200C397" w:rsidR="00F2026B" w:rsidRPr="00E75C0E" w:rsidRDefault="00F2026B" w:rsidP="00E75C0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0BB5E" id="Rectángulo 127" o:spid="_x0000_s1048" style="position:absolute;left:0;text-align:left;margin-left:253.5pt;margin-top:90.9pt;width:42.55pt;height:21.4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" filled="f" strokecolor="#4f81bd [3204]" strokeweight="1pt">
                <v:stroke joinstyle="round"/>
                <v:textbox>
                  <w:txbxContent>
                    <w:p w14:paraId="14430C88" w14:textId="5200C397" w:rsidR="00F2026B" w:rsidRPr="00E75C0E" w:rsidRDefault="00F2026B" w:rsidP="00E75C0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&lt;&lt;&lt;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3938D0E" wp14:editId="4A2CEF54">
                <wp:simplePos x="0" y="0"/>
                <wp:positionH relativeFrom="column">
                  <wp:posOffset>3221718</wp:posOffset>
                </wp:positionH>
                <wp:positionV relativeFrom="paragraph">
                  <wp:posOffset>1464880</wp:posOffset>
                </wp:positionV>
                <wp:extent cx="540763" cy="272479"/>
                <wp:effectExtent l="0" t="0" r="12065" b="13335"/>
                <wp:wrapNone/>
                <wp:docPr id="557267563" name="Rectángul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63" cy="272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5FC6A" id="Rectángulo 127" o:spid="_x0000_s1026" style="position:absolute;margin-left:253.7pt;margin-top:115.35pt;width:42.6pt;height:21.4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" filled="f" strokecolor="#4f81bd [3204]" strokeweight="1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0EDDB21" wp14:editId="4D0DA14D">
                <wp:simplePos x="0" y="0"/>
                <wp:positionH relativeFrom="column">
                  <wp:posOffset>2647264</wp:posOffset>
                </wp:positionH>
                <wp:positionV relativeFrom="paragraph">
                  <wp:posOffset>1463429</wp:posOffset>
                </wp:positionV>
                <wp:extent cx="540763" cy="272479"/>
                <wp:effectExtent l="0" t="0" r="12065" b="13335"/>
                <wp:wrapNone/>
                <wp:docPr id="611447742" name="Rectángul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63" cy="272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0F710" id="Rectángulo 127" o:spid="_x0000_s1026" style="position:absolute;margin-left:208.45pt;margin-top:115.25pt;width:42.6pt;height:21.4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" filled="f" strokecolor="#4f81bd [3204]" strokeweight="1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054BF870" wp14:editId="5BF17564">
                <wp:simplePos x="0" y="0"/>
                <wp:positionH relativeFrom="column">
                  <wp:posOffset>2647150</wp:posOffset>
                </wp:positionH>
                <wp:positionV relativeFrom="paragraph">
                  <wp:posOffset>1151895</wp:posOffset>
                </wp:positionV>
                <wp:extent cx="540763" cy="272479"/>
                <wp:effectExtent l="0" t="0" r="12065" b="13335"/>
                <wp:wrapNone/>
                <wp:docPr id="1106315035" name="Rectángul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63" cy="272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4E043" id="Rectángulo 127" o:spid="_x0000_s1026" style="position:absolute;margin-left:208.45pt;margin-top:90.7pt;width:42.6pt;height:21.4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" filled="f" strokecolor="#4f81bd [3204]" strokeweight="1pt">
                <v:stroke joinstyle="round"/>
              </v:rect>
            </w:pict>
          </mc:Fallback>
        </mc:AlternateContent>
      </w:r>
      <w:r w:rsidR="00133880">
        <w:rPr>
          <w:noProof/>
        </w:rPr>
        <w:drawing>
          <wp:inline distT="0" distB="0" distL="0" distR="0" wp14:anchorId="5E64BEA2" wp14:editId="09022775">
            <wp:extent cx="5486400" cy="2809875"/>
            <wp:effectExtent l="0" t="0" r="0" b="9525"/>
            <wp:docPr id="63766259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20759" w14:textId="77777777" w:rsidR="006D6FB3" w:rsidRPr="006D6FB3" w:rsidRDefault="006D6FB3" w:rsidP="006D6FB3">
      <w:pPr>
        <w:pStyle w:val="Ttulo2"/>
        <w:rPr>
          <w:lang w:val="es-CO"/>
        </w:rPr>
      </w:pPr>
      <w:bookmarkStart w:id="28" w:name="_Toc207399606"/>
      <w:bookmarkStart w:id="29" w:name="_Toc209474336"/>
      <w:r w:rsidRPr="006D6FB3">
        <w:rPr>
          <w:lang w:val="es-CO"/>
        </w:rPr>
        <w:lastRenderedPageBreak/>
        <w:t>6.2 Inicio de Sesión</w:t>
      </w:r>
      <w:bookmarkEnd w:id="28"/>
      <w:bookmarkEnd w:id="29"/>
    </w:p>
    <w:p w14:paraId="174596BD" w14:textId="0160DA5A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Campos requeridos:</w:t>
      </w:r>
    </w:p>
    <w:p w14:paraId="63B489E6" w14:textId="77777777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Usuario: Nombre de usuario registrado</w:t>
      </w:r>
    </w:p>
    <w:p w14:paraId="201B2C72" w14:textId="668113BC" w:rsidR="006D6FB3" w:rsidRDefault="001C6A76" w:rsidP="0078126C">
      <w:pPr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2017664" behindDoc="0" locked="0" layoutInCell="1" allowOverlap="1" wp14:anchorId="363D4AB3" wp14:editId="666291E3">
                <wp:simplePos x="0" y="0"/>
                <wp:positionH relativeFrom="column">
                  <wp:posOffset>4211320</wp:posOffset>
                </wp:positionH>
                <wp:positionV relativeFrom="paragraph">
                  <wp:posOffset>179070</wp:posOffset>
                </wp:positionV>
                <wp:extent cx="1872615" cy="236220"/>
                <wp:effectExtent l="0" t="0" r="0" b="0"/>
                <wp:wrapSquare wrapText="bothSides"/>
                <wp:docPr id="15016834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261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112A9" w14:textId="4091EEF9" w:rsidR="00F2026B" w:rsidRPr="003204A1" w:rsidRDefault="00F2026B" w:rsidP="001C6A76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Botón de registro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D4AB3" id="_x0000_s1049" type="#_x0000_t202" style="position:absolute;left:0;text-align:left;margin-left:331.6pt;margin-top:14.1pt;width:147.45pt;height:18.6pt;z-index:25201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" stroked="f">
                <v:textbox>
                  <w:txbxContent>
                    <w:p w14:paraId="7E0112A9" w14:textId="4091EEF9" w:rsidR="00F2026B" w:rsidRPr="003204A1" w:rsidRDefault="00F2026B" w:rsidP="001C6A76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Botón de registro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052C3D8E" wp14:editId="4FD35D5D">
                <wp:simplePos x="0" y="0"/>
                <wp:positionH relativeFrom="column">
                  <wp:posOffset>3768852</wp:posOffset>
                </wp:positionH>
                <wp:positionV relativeFrom="paragraph">
                  <wp:posOffset>285749</wp:posOffset>
                </wp:positionV>
                <wp:extent cx="382524" cy="2565781"/>
                <wp:effectExtent l="38100" t="76200" r="0" b="82550"/>
                <wp:wrapNone/>
                <wp:docPr id="947853264" name="Conector: angula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2524" cy="256578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EBCA5" id="Conector: angular 141" o:spid="_x0000_s1026" type="#_x0000_t34" style="position:absolute;margin-left:296.75pt;margin-top:22.5pt;width:30.1pt;height:202.05pt;flip:y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D6FB3" w:rsidRPr="006D6FB3">
        <w:rPr>
          <w:lang w:val="es-CO"/>
        </w:rPr>
        <w:t>Contraseña: Clave de acceso</w:t>
      </w:r>
    </w:p>
    <w:p w14:paraId="4879EB62" w14:textId="4472EE33" w:rsidR="001C6A76" w:rsidRDefault="001C6A76" w:rsidP="0078126C">
      <w:pPr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2011520" behindDoc="0" locked="0" layoutInCell="1" allowOverlap="1" wp14:anchorId="24BE3E79" wp14:editId="4E47F5F0">
                <wp:simplePos x="0" y="0"/>
                <wp:positionH relativeFrom="column">
                  <wp:posOffset>1546860</wp:posOffset>
                </wp:positionH>
                <wp:positionV relativeFrom="paragraph">
                  <wp:posOffset>77470</wp:posOffset>
                </wp:positionV>
                <wp:extent cx="556895" cy="236220"/>
                <wp:effectExtent l="0" t="0" r="0" b="0"/>
                <wp:wrapSquare wrapText="bothSides"/>
                <wp:docPr id="5728853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89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30C5A" w14:textId="41517FE4" w:rsidR="00F2026B" w:rsidRPr="003204A1" w:rsidRDefault="00F2026B" w:rsidP="001C6A76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E3E79" id="_x0000_s1050" type="#_x0000_t202" style="position:absolute;left:0;text-align:left;margin-left:121.8pt;margin-top:6.1pt;width:43.85pt;height:18.6pt;z-index:25201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" stroked="f">
                <v:textbox>
                  <w:txbxContent>
                    <w:p w14:paraId="21630C5A" w14:textId="41517FE4" w:rsidR="00F2026B" w:rsidRPr="003204A1" w:rsidRDefault="00F2026B" w:rsidP="001C6A76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Usuario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134B3F73" wp14:editId="60889E6D">
                <wp:simplePos x="0" y="0"/>
                <wp:positionH relativeFrom="column">
                  <wp:posOffset>2139695</wp:posOffset>
                </wp:positionH>
                <wp:positionV relativeFrom="paragraph">
                  <wp:posOffset>208279</wp:posOffset>
                </wp:positionV>
                <wp:extent cx="530733" cy="1843405"/>
                <wp:effectExtent l="57150" t="76200" r="60325" b="80645"/>
                <wp:wrapNone/>
                <wp:docPr id="1756861417" name="Conector: angula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0733" cy="1843405"/>
                        </a:xfrm>
                        <a:prstGeom prst="bentConnector3">
                          <a:avLst>
                            <a:gd name="adj1" fmla="val 201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8C9FD" id="Conector: angular 138" o:spid="_x0000_s1026" type="#_x0000_t34" style="position:absolute;margin-left:168.5pt;margin-top:16.4pt;width:41.8pt;height:145.15pt;flip:x y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" adj="4342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96266BF" w14:textId="7F9C410A" w:rsidR="00C75065" w:rsidRDefault="00F5204F" w:rsidP="0078126C">
      <w:pPr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2019712" behindDoc="0" locked="0" layoutInCell="1" allowOverlap="1" wp14:anchorId="6F13D1B5" wp14:editId="14A16352">
                <wp:simplePos x="0" y="0"/>
                <wp:positionH relativeFrom="column">
                  <wp:posOffset>4457700</wp:posOffset>
                </wp:positionH>
                <wp:positionV relativeFrom="paragraph">
                  <wp:posOffset>195580</wp:posOffset>
                </wp:positionV>
                <wp:extent cx="2241550" cy="236220"/>
                <wp:effectExtent l="0" t="0" r="6350" b="0"/>
                <wp:wrapSquare wrapText="bothSides"/>
                <wp:docPr id="4863905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155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AC3BA" w14:textId="3CBD31BD" w:rsidR="00F2026B" w:rsidRPr="003204A1" w:rsidRDefault="00F2026B" w:rsidP="001C6A76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Iniciamos sesión ya el admin nos dará un rol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3D1B5" id="_x0000_s1051" type="#_x0000_t202" style="position:absolute;left:0;text-align:left;margin-left:351pt;margin-top:15.4pt;width:176.5pt;height:18.6pt;z-index:252019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" stroked="f">
                <v:textbox>
                  <w:txbxContent>
                    <w:p w14:paraId="754AC3BA" w14:textId="3CBD31BD" w:rsidR="00F2026B" w:rsidRPr="003204A1" w:rsidRDefault="00F2026B" w:rsidP="001C6A76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Iniciamos sesión ya el admin nos dará un rol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2013568" behindDoc="0" locked="0" layoutInCell="1" allowOverlap="1" wp14:anchorId="2D244C55" wp14:editId="472239A8">
                <wp:simplePos x="0" y="0"/>
                <wp:positionH relativeFrom="column">
                  <wp:posOffset>1406525</wp:posOffset>
                </wp:positionH>
                <wp:positionV relativeFrom="paragraph">
                  <wp:posOffset>10795</wp:posOffset>
                </wp:positionV>
                <wp:extent cx="767715" cy="236220"/>
                <wp:effectExtent l="0" t="0" r="0" b="0"/>
                <wp:wrapSquare wrapText="bothSides"/>
                <wp:docPr id="19412532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71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853C4" w14:textId="6D80F57B" w:rsidR="00F2026B" w:rsidRPr="003204A1" w:rsidRDefault="00F2026B" w:rsidP="001C6A76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Contraseña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44C55" id="_x0000_s1052" type="#_x0000_t202" style="position:absolute;left:0;text-align:left;margin-left:110.75pt;margin-top:.85pt;width:60.45pt;height:18.6pt;z-index:252013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" stroked="f">
                <v:textbox>
                  <w:txbxContent>
                    <w:p w14:paraId="47A853C4" w14:textId="6D80F57B" w:rsidR="00F2026B" w:rsidRPr="003204A1" w:rsidRDefault="00F2026B" w:rsidP="001C6A76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Contraseña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C6A76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3F34245C" wp14:editId="2913A2C1">
                <wp:simplePos x="0" y="0"/>
                <wp:positionH relativeFrom="column">
                  <wp:posOffset>2263902</wp:posOffset>
                </wp:positionH>
                <wp:positionV relativeFrom="paragraph">
                  <wp:posOffset>149097</wp:posOffset>
                </wp:positionV>
                <wp:extent cx="410210" cy="2145157"/>
                <wp:effectExtent l="57150" t="76200" r="66040" b="83820"/>
                <wp:wrapNone/>
                <wp:docPr id="1181636890" name="Conector: angula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0210" cy="214515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6964D" id="Conector: angular 139" o:spid="_x0000_s1026" type="#_x0000_t34" style="position:absolute;margin-left:178.25pt;margin-top:11.75pt;width:32.3pt;height:168.9pt;flip:x y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C6A76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0871FC09" wp14:editId="7B73235B">
                <wp:simplePos x="0" y="0"/>
                <wp:positionH relativeFrom="column">
                  <wp:posOffset>3707892</wp:posOffset>
                </wp:positionH>
                <wp:positionV relativeFrom="paragraph">
                  <wp:posOffset>311911</wp:posOffset>
                </wp:positionV>
                <wp:extent cx="693420" cy="2380361"/>
                <wp:effectExtent l="38100" t="76200" r="0" b="96520"/>
                <wp:wrapNone/>
                <wp:docPr id="1739372599" name="Conector: angula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" cy="238036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E4177" id="Conector: angular 142" o:spid="_x0000_s1026" type="#_x0000_t34" style="position:absolute;margin-left:291.95pt;margin-top:24.55pt;width:54.6pt;height:187.45pt;flip:y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41BCF27" w14:textId="4A6DF3F0" w:rsidR="00C75065" w:rsidRDefault="001C6A76" w:rsidP="0078126C">
      <w:pPr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2015616" behindDoc="0" locked="0" layoutInCell="1" allowOverlap="1" wp14:anchorId="27523D19" wp14:editId="6997A8E5">
                <wp:simplePos x="0" y="0"/>
                <wp:positionH relativeFrom="column">
                  <wp:posOffset>263525</wp:posOffset>
                </wp:positionH>
                <wp:positionV relativeFrom="paragraph">
                  <wp:posOffset>6350</wp:posOffset>
                </wp:positionV>
                <wp:extent cx="1769745" cy="236220"/>
                <wp:effectExtent l="0" t="0" r="1905" b="0"/>
                <wp:wrapSquare wrapText="bothSides"/>
                <wp:docPr id="6662927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974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9BB33" w14:textId="2C0D25FA" w:rsidR="00F2026B" w:rsidRPr="003204A1" w:rsidRDefault="00F2026B" w:rsidP="001C6A76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Nos manda a recuperar contraseña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23D19" id="_x0000_s1053" type="#_x0000_t202" style="position:absolute;left:0;text-align:left;margin-left:20.75pt;margin-top:.5pt;width:139.35pt;height:18.6pt;z-index:252015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" stroked="f">
                <v:textbox>
                  <w:txbxContent>
                    <w:p w14:paraId="5489BB33" w14:textId="2C0D25FA" w:rsidR="00F2026B" w:rsidRPr="003204A1" w:rsidRDefault="00F2026B" w:rsidP="001C6A76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Nos manda a recuperar contraseña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D78681A" wp14:editId="58BD0F47">
                <wp:simplePos x="0" y="0"/>
                <wp:positionH relativeFrom="column">
                  <wp:posOffset>2072640</wp:posOffset>
                </wp:positionH>
                <wp:positionV relativeFrom="paragraph">
                  <wp:posOffset>149098</wp:posOffset>
                </wp:positionV>
                <wp:extent cx="621792" cy="2066544"/>
                <wp:effectExtent l="57150" t="76200" r="64135" b="86360"/>
                <wp:wrapNone/>
                <wp:docPr id="439293542" name="Conector: angula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1792" cy="206654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FC7CA3" id="Conector: angular 140" o:spid="_x0000_s1026" type="#_x0000_t34" style="position:absolute;margin-left:163.2pt;margin-top:11.75pt;width:48.95pt;height:162.7pt;flip:x y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0A9A1E8" w14:textId="49306184" w:rsidR="00081FA3" w:rsidRPr="006D6FB3" w:rsidRDefault="001C6A76" w:rsidP="0078126C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6019D174" wp14:editId="19DD18CA">
                <wp:simplePos x="0" y="0"/>
                <wp:positionH relativeFrom="column">
                  <wp:posOffset>2706625</wp:posOffset>
                </wp:positionH>
                <wp:positionV relativeFrom="paragraph">
                  <wp:posOffset>1973580</wp:posOffset>
                </wp:positionV>
                <wp:extent cx="999744" cy="176784"/>
                <wp:effectExtent l="0" t="0" r="10160" b="13970"/>
                <wp:wrapNone/>
                <wp:docPr id="1603794561" name="Rectángul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744" cy="17678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FC90B" id="Rectángulo 137" o:spid="_x0000_s1026" style="position:absolute;margin-left:213.1pt;margin-top:155.4pt;width:78.7pt;height:13.9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" filled="f" strokecolor="#4f81bd [3204]" strokeweight="1pt">
                <v:stroke joinstyle="round"/>
              </v:rect>
            </w:pict>
          </mc:Fallback>
        </mc:AlternateContent>
      </w:r>
      <w:r w:rsidR="00C75065"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17BDC754" wp14:editId="05DDEA64">
                <wp:simplePos x="0" y="0"/>
                <wp:positionH relativeFrom="column">
                  <wp:posOffset>3340608</wp:posOffset>
                </wp:positionH>
                <wp:positionV relativeFrom="paragraph">
                  <wp:posOffset>1845564</wp:posOffset>
                </wp:positionV>
                <wp:extent cx="426339" cy="90551"/>
                <wp:effectExtent l="0" t="0" r="12065" b="24130"/>
                <wp:wrapNone/>
                <wp:docPr id="551574776" name="Rectángul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339" cy="9055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742ED" id="Rectángulo 137" o:spid="_x0000_s1026" style="position:absolute;margin-left:263.05pt;margin-top:145.3pt;width:33.55pt;height:7.1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" filled="f" strokecolor="#4f81bd [3204]" strokeweight="1pt">
                <v:stroke joinstyle="round"/>
              </v:rect>
            </w:pict>
          </mc:Fallback>
        </mc:AlternateContent>
      </w:r>
      <w:r w:rsidR="00C75065"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3E3B523E" wp14:editId="7F9E5C38">
                <wp:simplePos x="0" y="0"/>
                <wp:positionH relativeFrom="column">
                  <wp:posOffset>2694432</wp:posOffset>
                </wp:positionH>
                <wp:positionV relativeFrom="paragraph">
                  <wp:posOffset>1845564</wp:posOffset>
                </wp:positionV>
                <wp:extent cx="609600" cy="97536"/>
                <wp:effectExtent l="0" t="0" r="19050" b="17145"/>
                <wp:wrapNone/>
                <wp:docPr id="1699128375" name="Rectángul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9753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5B8A1" id="Rectángulo 137" o:spid="_x0000_s1026" style="position:absolute;margin-left:212.15pt;margin-top:145.3pt;width:48pt;height:7.7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" filled="f" strokecolor="#4f81bd [3204]" strokeweight="1pt">
                <v:stroke joinstyle="round"/>
              </v:rect>
            </w:pict>
          </mc:Fallback>
        </mc:AlternateContent>
      </w:r>
      <w:r w:rsidR="00C75065"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2CAC9DE9" wp14:editId="430A89CD">
                <wp:simplePos x="0" y="0"/>
                <wp:positionH relativeFrom="column">
                  <wp:posOffset>2663825</wp:posOffset>
                </wp:positionH>
                <wp:positionV relativeFrom="paragraph">
                  <wp:posOffset>1546479</wp:posOffset>
                </wp:positionV>
                <wp:extent cx="1103376" cy="274320"/>
                <wp:effectExtent l="0" t="0" r="20955" b="11430"/>
                <wp:wrapNone/>
                <wp:docPr id="705072148" name="Rectángul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3376" cy="2743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B45C0" id="Rectángulo 137" o:spid="_x0000_s1026" style="position:absolute;margin-left:209.75pt;margin-top:121.75pt;width:86.9pt;height:21.6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" filled="f" strokecolor="#4f81bd [3204]" strokeweight="1pt">
                <v:stroke joinstyle="round"/>
              </v:rect>
            </w:pict>
          </mc:Fallback>
        </mc:AlternateContent>
      </w:r>
      <w:r w:rsidR="00C75065"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52049E08" wp14:editId="1A3322DC">
                <wp:simplePos x="0" y="0"/>
                <wp:positionH relativeFrom="column">
                  <wp:posOffset>2663952</wp:posOffset>
                </wp:positionH>
                <wp:positionV relativeFrom="paragraph">
                  <wp:posOffset>1248156</wp:posOffset>
                </wp:positionV>
                <wp:extent cx="1103376" cy="274320"/>
                <wp:effectExtent l="0" t="0" r="20955" b="11430"/>
                <wp:wrapNone/>
                <wp:docPr id="781223507" name="Rectángul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3376" cy="2743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B8F17" id="Rectángulo 137" o:spid="_x0000_s1026" style="position:absolute;margin-left:209.75pt;margin-top:98.3pt;width:86.9pt;height:21.6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" filled="f" strokecolor="#4f81bd [3204]" strokeweight="1pt">
                <v:stroke joinstyle="round"/>
              </v:rect>
            </w:pict>
          </mc:Fallback>
        </mc:AlternateContent>
      </w:r>
      <w:r w:rsidR="00081FA3">
        <w:rPr>
          <w:noProof/>
        </w:rPr>
        <w:drawing>
          <wp:inline distT="0" distB="0" distL="0" distR="0" wp14:anchorId="14AB2D96" wp14:editId="26630C3C">
            <wp:extent cx="5486400" cy="2645410"/>
            <wp:effectExtent l="0" t="0" r="0" b="2540"/>
            <wp:docPr id="42953192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4C44A" w14:textId="77777777" w:rsidR="006D6FB3" w:rsidRPr="006D6FB3" w:rsidRDefault="006D6FB3" w:rsidP="006D6FB3">
      <w:pPr>
        <w:rPr>
          <w:lang w:val="es-CO"/>
        </w:rPr>
      </w:pPr>
    </w:p>
    <w:p w14:paraId="205828C4" w14:textId="7BA558CD" w:rsidR="006D6FB3" w:rsidRPr="006D6FB3" w:rsidRDefault="006D6FB3" w:rsidP="006D6FB3">
      <w:pPr>
        <w:rPr>
          <w:b/>
          <w:bCs/>
          <w:lang w:val="es-CO"/>
        </w:rPr>
      </w:pPr>
      <w:r w:rsidRPr="006D6FB3">
        <w:rPr>
          <w:b/>
          <w:bCs/>
          <w:lang w:val="es-CO"/>
        </w:rPr>
        <w:t>Opciones adicionales:</w:t>
      </w:r>
    </w:p>
    <w:p w14:paraId="7120B281" w14:textId="77777777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"¿Olvidaste tu contraseña?"</w:t>
      </w:r>
    </w:p>
    <w:p w14:paraId="0E6CEDC3" w14:textId="77777777" w:rsidR="006D6FB3" w:rsidRDefault="006D6FB3" w:rsidP="0078126C">
      <w:pPr>
        <w:rPr>
          <w:lang w:val="es-CO"/>
        </w:rPr>
      </w:pPr>
      <w:r w:rsidRPr="006D6FB3">
        <w:rPr>
          <w:lang w:val="es-CO"/>
        </w:rPr>
        <w:t>"Regístrate aquí"</w:t>
      </w:r>
    </w:p>
    <w:p w14:paraId="64434C8E" w14:textId="72CA317A" w:rsidR="00081FA3" w:rsidRPr="006D6FB3" w:rsidRDefault="00081FA3" w:rsidP="0078126C">
      <w:pPr>
        <w:rPr>
          <w:lang w:val="es-CO"/>
        </w:rPr>
      </w:pPr>
    </w:p>
    <w:p w14:paraId="03E9FEBA" w14:textId="77777777" w:rsidR="006D6FB3" w:rsidRDefault="006D6FB3" w:rsidP="006D6FB3">
      <w:pPr>
        <w:rPr>
          <w:lang w:val="es-CO"/>
        </w:rPr>
      </w:pPr>
    </w:p>
    <w:p w14:paraId="469B74B4" w14:textId="77777777" w:rsidR="006D6FB3" w:rsidRPr="006D6FB3" w:rsidRDefault="006D6FB3" w:rsidP="006D6FB3">
      <w:pPr>
        <w:rPr>
          <w:lang w:val="es-CO"/>
        </w:rPr>
      </w:pPr>
    </w:p>
    <w:p w14:paraId="42DDD17A" w14:textId="77777777" w:rsidR="006D6FB3" w:rsidRPr="006D6FB3" w:rsidRDefault="006D6FB3" w:rsidP="006D6FB3">
      <w:pPr>
        <w:pStyle w:val="Ttulo2"/>
        <w:rPr>
          <w:lang w:val="es-CO"/>
        </w:rPr>
      </w:pPr>
      <w:bookmarkStart w:id="30" w:name="_Toc207399607"/>
      <w:bookmarkStart w:id="31" w:name="_Toc209474337"/>
      <w:r w:rsidRPr="006D6FB3">
        <w:rPr>
          <w:lang w:val="es-CO"/>
        </w:rPr>
        <w:t>6.3 Recuperación de Contraseña</w:t>
      </w:r>
      <w:bookmarkEnd w:id="30"/>
      <w:bookmarkEnd w:id="31"/>
    </w:p>
    <w:p w14:paraId="496E0C57" w14:textId="2F5BF0B5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Proceso:</w:t>
      </w:r>
    </w:p>
    <w:p w14:paraId="1DDC345C" w14:textId="77777777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Hacer clic en "¿Olvidaste contraseña?"</w:t>
      </w:r>
    </w:p>
    <w:p w14:paraId="23D15D3A" w14:textId="77777777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Ingresar email registrado</w:t>
      </w:r>
    </w:p>
    <w:p w14:paraId="31F24F91" w14:textId="77777777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Hacer clic en "REINICIAR"</w:t>
      </w:r>
    </w:p>
    <w:p w14:paraId="61840A0C" w14:textId="37E32AD1" w:rsidR="006D6FB3" w:rsidRDefault="006D6FB3" w:rsidP="0078126C">
      <w:pPr>
        <w:rPr>
          <w:lang w:val="es-CO"/>
        </w:rPr>
      </w:pPr>
      <w:r w:rsidRPr="006D6FB3">
        <w:rPr>
          <w:lang w:val="es-CO"/>
        </w:rPr>
        <w:t>Seguir instrucciones enviadas al correo</w:t>
      </w:r>
    </w:p>
    <w:p w14:paraId="042C919E" w14:textId="4E097416" w:rsidR="00C75065" w:rsidRDefault="00DB5151" w:rsidP="0078126C">
      <w:pPr>
        <w:rPr>
          <w:lang w:val="es-CO"/>
        </w:rPr>
      </w:pPr>
      <w:r w:rsidRPr="003204A1">
        <w:rPr>
          <w:b/>
          <w:bCs/>
          <w:noProof/>
          <w:lang w:val="es-CO"/>
        </w:rPr>
        <w:lastRenderedPageBreak/>
        <mc:AlternateContent>
          <mc:Choice Requires="wps">
            <w:drawing>
              <wp:anchor distT="45720" distB="45720" distL="114300" distR="114300" simplePos="0" relativeHeight="252021760" behindDoc="0" locked="0" layoutInCell="1" allowOverlap="1" wp14:anchorId="503F4C96" wp14:editId="5A06047C">
                <wp:simplePos x="0" y="0"/>
                <wp:positionH relativeFrom="column">
                  <wp:posOffset>201930</wp:posOffset>
                </wp:positionH>
                <wp:positionV relativeFrom="paragraph">
                  <wp:posOffset>168666</wp:posOffset>
                </wp:positionV>
                <wp:extent cx="1848485" cy="497840"/>
                <wp:effectExtent l="0" t="0" r="0" b="0"/>
                <wp:wrapSquare wrapText="bothSides"/>
                <wp:docPr id="10141657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8485" cy="49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23DDC" w14:textId="77777777" w:rsidR="00F2026B" w:rsidRPr="003204A1" w:rsidRDefault="00F2026B" w:rsidP="00DB5151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Este botón nos manda a iniciar sesión</w:t>
                            </w:r>
                          </w:p>
                          <w:p w14:paraId="035BC7F8" w14:textId="4715495C" w:rsidR="00F2026B" w:rsidRPr="003204A1" w:rsidRDefault="00F2026B" w:rsidP="001C6A76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F4C96" id="_x0000_s1054" type="#_x0000_t202" style="position:absolute;left:0;text-align:left;margin-left:15.9pt;margin-top:13.3pt;width:145.55pt;height:39.2pt;z-index:252021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" stroked="f">
                <v:textbox>
                  <w:txbxContent>
                    <w:p w14:paraId="65523DDC" w14:textId="77777777" w:rsidR="00F2026B" w:rsidRPr="003204A1" w:rsidRDefault="00F2026B" w:rsidP="00DB5151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Este botón nos manda a iniciar sesión</w:t>
                      </w:r>
                    </w:p>
                    <w:p w14:paraId="035BC7F8" w14:textId="4715495C" w:rsidR="00F2026B" w:rsidRPr="003204A1" w:rsidRDefault="00F2026B" w:rsidP="001C6A76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9EDCD3" w14:textId="7F83F979" w:rsidR="00C75065" w:rsidRDefault="00DB5151" w:rsidP="0078126C">
      <w:pPr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2025856" behindDoc="0" locked="0" layoutInCell="1" allowOverlap="1" wp14:anchorId="1D320D04" wp14:editId="2C04F0CA">
                <wp:simplePos x="0" y="0"/>
                <wp:positionH relativeFrom="column">
                  <wp:posOffset>4088130</wp:posOffset>
                </wp:positionH>
                <wp:positionV relativeFrom="paragraph">
                  <wp:posOffset>109220</wp:posOffset>
                </wp:positionV>
                <wp:extent cx="2584450" cy="236220"/>
                <wp:effectExtent l="0" t="0" r="6350" b="0"/>
                <wp:wrapSquare wrapText="bothSides"/>
                <wp:docPr id="75249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445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D3C42" w14:textId="1893E8E6" w:rsidR="00F2026B" w:rsidRPr="003204A1" w:rsidRDefault="00F2026B" w:rsidP="001C6A76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Boton para ejecutar la acción de cambio de contraseña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20D04" id="_x0000_s1055" type="#_x0000_t202" style="position:absolute;left:0;text-align:left;margin-left:321.9pt;margin-top:8.6pt;width:203.5pt;height:18.6pt;z-index:252025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" stroked="f">
                <v:textbox>
                  <w:txbxContent>
                    <w:p w14:paraId="6FAD3C42" w14:textId="1893E8E6" w:rsidR="00F2026B" w:rsidRPr="003204A1" w:rsidRDefault="00F2026B" w:rsidP="001C6A76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Boton para ejecutar la acción de cambio de contraseña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204F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3E7EC0B6" wp14:editId="38AFA958">
                <wp:simplePos x="0" y="0"/>
                <wp:positionH relativeFrom="column">
                  <wp:posOffset>2070588</wp:posOffset>
                </wp:positionH>
                <wp:positionV relativeFrom="paragraph">
                  <wp:posOffset>185712</wp:posOffset>
                </wp:positionV>
                <wp:extent cx="848458" cy="2702169"/>
                <wp:effectExtent l="57150" t="76200" r="66040" b="79375"/>
                <wp:wrapNone/>
                <wp:docPr id="1667510931" name="Conector: angula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8458" cy="2702169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7DC22" id="Conector: angular 144" o:spid="_x0000_s1026" type="#_x0000_t34" style="position:absolute;margin-left:163.05pt;margin-top:14.6pt;width:66.8pt;height:212.75pt;flip:x y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C6A76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392DE491" wp14:editId="6F281A0D">
                <wp:simplePos x="0" y="0"/>
                <wp:positionH relativeFrom="column">
                  <wp:posOffset>3724656</wp:posOffset>
                </wp:positionH>
                <wp:positionV relativeFrom="paragraph">
                  <wp:posOffset>237744</wp:posOffset>
                </wp:positionV>
                <wp:extent cx="298704" cy="2493264"/>
                <wp:effectExtent l="38100" t="76200" r="0" b="97790"/>
                <wp:wrapNone/>
                <wp:docPr id="589595091" name="Conector: angula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704" cy="249326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14552F" id="Conector: angular 146" o:spid="_x0000_s1026" type="#_x0000_t34" style="position:absolute;margin-left:293.3pt;margin-top:18.7pt;width:23.5pt;height:196.3pt;flip:y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5219FC3" w14:textId="2F565991" w:rsidR="00C75065" w:rsidRDefault="001C6A76" w:rsidP="0078126C">
      <w:pPr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2023808" behindDoc="0" locked="0" layoutInCell="1" allowOverlap="1" wp14:anchorId="7EEB2F7F" wp14:editId="12643334">
                <wp:simplePos x="0" y="0"/>
                <wp:positionH relativeFrom="column">
                  <wp:posOffset>351155</wp:posOffset>
                </wp:positionH>
                <wp:positionV relativeFrom="paragraph">
                  <wp:posOffset>24130</wp:posOffset>
                </wp:positionV>
                <wp:extent cx="1629410" cy="501015"/>
                <wp:effectExtent l="0" t="0" r="8890" b="0"/>
                <wp:wrapSquare wrapText="bothSides"/>
                <wp:docPr id="5197018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9410" cy="501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6DF28" w14:textId="77777777" w:rsidR="00F2026B" w:rsidRPr="003204A1" w:rsidRDefault="00F2026B" w:rsidP="00DB5151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Escribir correo donde le va a llegar para cambiar contraseña</w:t>
                            </w:r>
                          </w:p>
                          <w:p w14:paraId="673C0551" w14:textId="290D01B2" w:rsidR="00F2026B" w:rsidRPr="003204A1" w:rsidRDefault="00F2026B" w:rsidP="001C6A76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B2F7F" id="_x0000_s1056" type="#_x0000_t202" style="position:absolute;left:0;text-align:left;margin-left:27.65pt;margin-top:1.9pt;width:128.3pt;height:39.45pt;z-index:252023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" stroked="f">
                <v:textbox>
                  <w:txbxContent>
                    <w:p w14:paraId="7306DF28" w14:textId="77777777" w:rsidR="00F2026B" w:rsidRPr="003204A1" w:rsidRDefault="00F2026B" w:rsidP="00DB5151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Escribir correo donde le va a llegar para cambiar contraseña</w:t>
                      </w:r>
                    </w:p>
                    <w:p w14:paraId="673C0551" w14:textId="290D01B2" w:rsidR="00F2026B" w:rsidRPr="003204A1" w:rsidRDefault="00F2026B" w:rsidP="001C6A76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387BAF" w14:textId="11839F6A" w:rsidR="00C75065" w:rsidRDefault="001C6A76" w:rsidP="0078126C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35163014" wp14:editId="7DFAA566">
                <wp:simplePos x="0" y="0"/>
                <wp:positionH relativeFrom="column">
                  <wp:posOffset>2011680</wp:posOffset>
                </wp:positionH>
                <wp:positionV relativeFrom="paragraph">
                  <wp:posOffset>70612</wp:posOffset>
                </wp:positionV>
                <wp:extent cx="646176" cy="1767840"/>
                <wp:effectExtent l="57150" t="76200" r="59055" b="80010"/>
                <wp:wrapNone/>
                <wp:docPr id="813145273" name="Conector: angula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6176" cy="176784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4EFE96" id="Conector: angular 145" o:spid="_x0000_s1026" type="#_x0000_t34" style="position:absolute;margin-left:158.4pt;margin-top:5.55pt;width:50.9pt;height:139.2pt;flip:x y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F974D61" w14:textId="12CD2247" w:rsidR="00081FA3" w:rsidRPr="006D6FB3" w:rsidRDefault="001C6A76" w:rsidP="0078126C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26BE4EAC" wp14:editId="6BFEF1EF">
                <wp:simplePos x="0" y="0"/>
                <wp:positionH relativeFrom="column">
                  <wp:posOffset>2688336</wp:posOffset>
                </wp:positionH>
                <wp:positionV relativeFrom="paragraph">
                  <wp:posOffset>1693926</wp:posOffset>
                </wp:positionV>
                <wp:extent cx="1029970" cy="171069"/>
                <wp:effectExtent l="0" t="0" r="17780" b="19685"/>
                <wp:wrapNone/>
                <wp:docPr id="1760703661" name="Rectángul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17106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85DCB" id="Rectángulo 143" o:spid="_x0000_s1026" style="position:absolute;margin-left:211.7pt;margin-top:133.4pt;width:81.1pt;height:13.4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" filled="f" strokecolor="#4f81bd [3204]" strokeweight="1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07576FE1" wp14:editId="4E75318C">
                <wp:simplePos x="0" y="0"/>
                <wp:positionH relativeFrom="column">
                  <wp:posOffset>2657856</wp:posOffset>
                </wp:positionH>
                <wp:positionV relativeFrom="paragraph">
                  <wp:posOffset>1413510</wp:posOffset>
                </wp:positionV>
                <wp:extent cx="1060704" cy="256032"/>
                <wp:effectExtent l="0" t="0" r="25400" b="10795"/>
                <wp:wrapNone/>
                <wp:docPr id="1330489873" name="Rectángul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704" cy="25603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BA788" id="Rectángulo 143" o:spid="_x0000_s1026" style="position:absolute;margin-left:209.3pt;margin-top:111.3pt;width:83.5pt;height:20.1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" filled="f" strokecolor="#4f81bd [3204]" strokeweight="1pt">
                <v:stroke joinstyle="round"/>
              </v:rect>
            </w:pict>
          </mc:Fallback>
        </mc:AlternateContent>
      </w:r>
      <w:r w:rsidR="00081FA3">
        <w:rPr>
          <w:noProof/>
        </w:rPr>
        <w:drawing>
          <wp:inline distT="0" distB="0" distL="0" distR="0" wp14:anchorId="31AABE22" wp14:editId="62A8A774">
            <wp:extent cx="5486400" cy="2657475"/>
            <wp:effectExtent l="0" t="0" r="0" b="9525"/>
            <wp:docPr id="43618623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C1367" w14:textId="77777777" w:rsidR="006D6FB3" w:rsidRDefault="006D6FB3" w:rsidP="006D6FB3">
      <w:pPr>
        <w:rPr>
          <w:lang w:val="es-CO"/>
        </w:rPr>
      </w:pPr>
    </w:p>
    <w:p w14:paraId="05BF8341" w14:textId="412BD852" w:rsidR="006D6FB3" w:rsidRDefault="006D6FB3" w:rsidP="006D6FB3">
      <w:pPr>
        <w:pStyle w:val="Ttulo1"/>
        <w:numPr>
          <w:ilvl w:val="0"/>
          <w:numId w:val="13"/>
        </w:numPr>
        <w:rPr>
          <w:lang w:val="es-CO"/>
        </w:rPr>
      </w:pPr>
      <w:bookmarkStart w:id="32" w:name="_Toc207399608"/>
      <w:bookmarkStart w:id="33" w:name="_Toc209474338"/>
      <w:r>
        <w:rPr>
          <w:lang w:val="es-CO"/>
        </w:rPr>
        <w:t>Contacto y soporte</w:t>
      </w:r>
      <w:bookmarkEnd w:id="32"/>
      <w:bookmarkEnd w:id="33"/>
      <w:r>
        <w:rPr>
          <w:lang w:val="es-CO"/>
        </w:rPr>
        <w:t xml:space="preserve"> </w:t>
      </w:r>
    </w:p>
    <w:p w14:paraId="36CC7A32" w14:textId="77777777" w:rsidR="006D6FB3" w:rsidRPr="006D6FB3" w:rsidRDefault="006D6FB3" w:rsidP="006D6FB3">
      <w:pPr>
        <w:pStyle w:val="Ttulo2"/>
        <w:rPr>
          <w:lang w:val="es-CO"/>
        </w:rPr>
      </w:pPr>
      <w:bookmarkStart w:id="34" w:name="_Toc207399609"/>
      <w:bookmarkStart w:id="35" w:name="_Toc209474339"/>
      <w:r w:rsidRPr="006D6FB3">
        <w:rPr>
          <w:lang w:val="es-CO"/>
        </w:rPr>
        <w:t>7.1 Información de Contacto</w:t>
      </w:r>
      <w:bookmarkEnd w:id="34"/>
      <w:bookmarkEnd w:id="35"/>
    </w:p>
    <w:p w14:paraId="7A8609DE" w14:textId="035FEB1F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Dirección:</w:t>
      </w:r>
      <w:r w:rsidR="0078126C">
        <w:rPr>
          <w:lang w:val="es-CO"/>
        </w:rPr>
        <w:t xml:space="preserve"> </w:t>
      </w:r>
      <w:proofErr w:type="spellStart"/>
      <w:r w:rsidRPr="006D6FB3">
        <w:rPr>
          <w:lang w:val="es-CO"/>
        </w:rPr>
        <w:t>Cra</w:t>
      </w:r>
      <w:proofErr w:type="spellEnd"/>
      <w:r w:rsidRPr="006D6FB3">
        <w:rPr>
          <w:lang w:val="es-CO"/>
        </w:rPr>
        <w:t xml:space="preserve">. 15 </w:t>
      </w:r>
      <w:proofErr w:type="gramStart"/>
      <w:r w:rsidRPr="006D6FB3">
        <w:rPr>
          <w:lang w:val="es-CO"/>
        </w:rPr>
        <w:t>Bis</w:t>
      </w:r>
      <w:proofErr w:type="gramEnd"/>
      <w:r w:rsidRPr="006D6FB3">
        <w:rPr>
          <w:lang w:val="es-CO"/>
        </w:rPr>
        <w:t xml:space="preserve"> #18A - 07 local 1 Los Mártires, Bogotá, Cundinamarca</w:t>
      </w:r>
    </w:p>
    <w:p w14:paraId="356F7F1E" w14:textId="1DA84ADC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Teléfono:</w:t>
      </w:r>
      <w:r w:rsidR="0078126C">
        <w:rPr>
          <w:lang w:val="es-CO"/>
        </w:rPr>
        <w:t xml:space="preserve"> </w:t>
      </w:r>
      <w:r w:rsidRPr="006D6FB3">
        <w:rPr>
          <w:lang w:val="es-CO"/>
        </w:rPr>
        <w:t>+(57)3212050326</w:t>
      </w:r>
    </w:p>
    <w:p w14:paraId="0713AA06" w14:textId="3D185940" w:rsidR="006D6FB3" w:rsidRPr="006D6FB3" w:rsidRDefault="006D6FB3" w:rsidP="0078126C">
      <w:pPr>
        <w:rPr>
          <w:lang w:val="es-CO"/>
        </w:rPr>
      </w:pPr>
      <w:r w:rsidRPr="006D6FB3">
        <w:rPr>
          <w:lang w:val="es-CO"/>
        </w:rPr>
        <w:t>Email:</w:t>
      </w:r>
      <w:r w:rsidR="0078126C">
        <w:rPr>
          <w:lang w:val="es-CO"/>
        </w:rPr>
        <w:t xml:space="preserve"> </w:t>
      </w:r>
      <w:r w:rsidRPr="006D6FB3">
        <w:rPr>
          <w:lang w:val="es-CO"/>
        </w:rPr>
        <w:t>stuntridersbogotat@hotmail.com</w:t>
      </w:r>
    </w:p>
    <w:p w14:paraId="5D26890C" w14:textId="4C1B93BB" w:rsidR="006D6FB3" w:rsidRPr="006D6FB3" w:rsidRDefault="006D6FB3" w:rsidP="006D6FB3">
      <w:pPr>
        <w:rPr>
          <w:lang w:val="es-CO"/>
        </w:rPr>
      </w:pPr>
      <w:r w:rsidRPr="006D6FB3">
        <w:rPr>
          <w:lang w:val="es-CO"/>
        </w:rPr>
        <w:t>Redes Sociales:</w:t>
      </w:r>
    </w:p>
    <w:p w14:paraId="2A646FD8" w14:textId="77777777" w:rsidR="006D6FB3" w:rsidRPr="006D6FB3" w:rsidRDefault="006D6FB3" w:rsidP="006D6FB3">
      <w:pPr>
        <w:pStyle w:val="Prrafodelista"/>
        <w:numPr>
          <w:ilvl w:val="0"/>
          <w:numId w:val="15"/>
        </w:numPr>
        <w:rPr>
          <w:lang w:val="es-CO"/>
        </w:rPr>
      </w:pPr>
      <w:r w:rsidRPr="006D6FB3">
        <w:rPr>
          <w:lang w:val="es-CO"/>
        </w:rPr>
        <w:t>Facebook</w:t>
      </w:r>
    </w:p>
    <w:p w14:paraId="6A238D2E" w14:textId="77777777" w:rsidR="006D6FB3" w:rsidRPr="006D6FB3" w:rsidRDefault="006D6FB3" w:rsidP="006D6FB3">
      <w:pPr>
        <w:pStyle w:val="Prrafodelista"/>
        <w:numPr>
          <w:ilvl w:val="0"/>
          <w:numId w:val="15"/>
        </w:numPr>
        <w:rPr>
          <w:lang w:val="es-CO"/>
        </w:rPr>
      </w:pPr>
      <w:r w:rsidRPr="006D6FB3">
        <w:rPr>
          <w:lang w:val="es-CO"/>
        </w:rPr>
        <w:t>Instagram</w:t>
      </w:r>
    </w:p>
    <w:p w14:paraId="60F87A2D" w14:textId="70EC0423" w:rsidR="006D6FB3" w:rsidRDefault="006D6FB3" w:rsidP="006D6FB3">
      <w:pPr>
        <w:pStyle w:val="Prrafodelista"/>
        <w:numPr>
          <w:ilvl w:val="0"/>
          <w:numId w:val="15"/>
        </w:numPr>
        <w:rPr>
          <w:lang w:val="es-CO"/>
        </w:rPr>
      </w:pPr>
      <w:r w:rsidRPr="006D6FB3">
        <w:rPr>
          <w:lang w:val="es-CO"/>
        </w:rPr>
        <w:t>WhatsApp</w:t>
      </w:r>
    </w:p>
    <w:p w14:paraId="3209BABD" w14:textId="4904A7C9" w:rsidR="00081FA3" w:rsidRDefault="00081FA3" w:rsidP="00081FA3">
      <w:pPr>
        <w:pStyle w:val="NormalWeb"/>
        <w:ind w:left="1440"/>
      </w:pPr>
    </w:p>
    <w:p w14:paraId="3BE07FA1" w14:textId="77777777" w:rsidR="001C6A76" w:rsidRDefault="001C6A76" w:rsidP="00081FA3">
      <w:pPr>
        <w:pStyle w:val="NormalWeb"/>
        <w:ind w:left="1440"/>
      </w:pPr>
    </w:p>
    <w:p w14:paraId="73861565" w14:textId="77777777" w:rsidR="001C6A76" w:rsidRDefault="001C6A76" w:rsidP="00081FA3">
      <w:pPr>
        <w:pStyle w:val="NormalWeb"/>
        <w:ind w:left="1440"/>
      </w:pPr>
    </w:p>
    <w:p w14:paraId="0795BF79" w14:textId="77777777" w:rsidR="00081FA3" w:rsidRPr="00081FA3" w:rsidRDefault="00081FA3" w:rsidP="00081FA3">
      <w:pPr>
        <w:ind w:firstLine="0"/>
        <w:rPr>
          <w:lang w:val="es-CO"/>
        </w:rPr>
      </w:pPr>
    </w:p>
    <w:p w14:paraId="614B34C1" w14:textId="77777777" w:rsidR="0078126C" w:rsidRPr="0078126C" w:rsidRDefault="0078126C" w:rsidP="0078126C">
      <w:pPr>
        <w:pStyle w:val="Ttulo2"/>
        <w:rPr>
          <w:lang w:val="es-CO"/>
        </w:rPr>
      </w:pPr>
      <w:bookmarkStart w:id="36" w:name="_Toc207399610"/>
      <w:bookmarkStart w:id="37" w:name="_Toc209474340"/>
      <w:r w:rsidRPr="0078126C">
        <w:rPr>
          <w:lang w:val="es-CO"/>
        </w:rPr>
        <w:lastRenderedPageBreak/>
        <w:t>7.2 Formulario de Contacto</w:t>
      </w:r>
      <w:bookmarkEnd w:id="36"/>
      <w:bookmarkEnd w:id="37"/>
    </w:p>
    <w:p w14:paraId="6472EBA3" w14:textId="7A292D6D" w:rsidR="0078126C" w:rsidRPr="0078126C" w:rsidRDefault="0078126C" w:rsidP="0078126C">
      <w:pPr>
        <w:rPr>
          <w:lang w:val="es-CO"/>
        </w:rPr>
      </w:pPr>
      <w:r w:rsidRPr="0078126C">
        <w:rPr>
          <w:lang w:val="es-CO"/>
        </w:rPr>
        <w:t>Campos disponibles:</w:t>
      </w:r>
    </w:p>
    <w:p w14:paraId="27C6A60E" w14:textId="77777777" w:rsidR="0078126C" w:rsidRPr="0078126C" w:rsidRDefault="0078126C" w:rsidP="0078126C">
      <w:pPr>
        <w:rPr>
          <w:lang w:val="es-CO"/>
        </w:rPr>
      </w:pPr>
      <w:r w:rsidRPr="0078126C">
        <w:rPr>
          <w:lang w:val="es-CO"/>
        </w:rPr>
        <w:t>Nombre completo</w:t>
      </w:r>
    </w:p>
    <w:p w14:paraId="0ADD38C3" w14:textId="77777777" w:rsidR="0078126C" w:rsidRPr="0078126C" w:rsidRDefault="0078126C" w:rsidP="0078126C">
      <w:pPr>
        <w:rPr>
          <w:lang w:val="es-CO"/>
        </w:rPr>
      </w:pPr>
      <w:r w:rsidRPr="0078126C">
        <w:rPr>
          <w:lang w:val="es-CO"/>
        </w:rPr>
        <w:t>Correo electrónico</w:t>
      </w:r>
    </w:p>
    <w:p w14:paraId="63D743DD" w14:textId="77777777" w:rsidR="0078126C" w:rsidRPr="0078126C" w:rsidRDefault="0078126C" w:rsidP="0078126C">
      <w:pPr>
        <w:rPr>
          <w:lang w:val="es-CO"/>
        </w:rPr>
      </w:pPr>
      <w:r w:rsidRPr="0078126C">
        <w:rPr>
          <w:lang w:val="es-CO"/>
        </w:rPr>
        <w:t>Mensaje/Pregunta</w:t>
      </w:r>
    </w:p>
    <w:p w14:paraId="545369DF" w14:textId="77777777" w:rsidR="0078126C" w:rsidRPr="0078126C" w:rsidRDefault="0078126C" w:rsidP="0078126C">
      <w:pPr>
        <w:rPr>
          <w:lang w:val="es-CO"/>
        </w:rPr>
      </w:pPr>
    </w:p>
    <w:p w14:paraId="7DB9F7F6" w14:textId="18C09D1F" w:rsidR="0078126C" w:rsidRPr="0078126C" w:rsidRDefault="0078126C" w:rsidP="0078126C">
      <w:pPr>
        <w:rPr>
          <w:b/>
          <w:bCs/>
          <w:lang w:val="es-CO"/>
        </w:rPr>
      </w:pPr>
      <w:r w:rsidRPr="0078126C">
        <w:rPr>
          <w:b/>
          <w:bCs/>
          <w:lang w:val="es-CO"/>
        </w:rPr>
        <w:t>Proceso:</w:t>
      </w:r>
    </w:p>
    <w:p w14:paraId="626A9F9C" w14:textId="77777777" w:rsidR="0078126C" w:rsidRPr="0078126C" w:rsidRDefault="0078126C" w:rsidP="0078126C">
      <w:pPr>
        <w:rPr>
          <w:lang w:val="es-CO"/>
        </w:rPr>
      </w:pPr>
      <w:r w:rsidRPr="0078126C">
        <w:rPr>
          <w:lang w:val="es-CO"/>
        </w:rPr>
        <w:t>Completar todos los campos</w:t>
      </w:r>
    </w:p>
    <w:p w14:paraId="2F7A1EA1" w14:textId="77777777" w:rsidR="0078126C" w:rsidRPr="0078126C" w:rsidRDefault="0078126C" w:rsidP="0078126C">
      <w:pPr>
        <w:rPr>
          <w:lang w:val="es-CO"/>
        </w:rPr>
      </w:pPr>
      <w:r w:rsidRPr="0078126C">
        <w:rPr>
          <w:lang w:val="es-CO"/>
        </w:rPr>
        <w:t>Hacer clic en "ENVIAR"</w:t>
      </w:r>
    </w:p>
    <w:p w14:paraId="05B45076" w14:textId="7AF5E319" w:rsidR="00723FED" w:rsidRPr="006D6FB3" w:rsidRDefault="0078126C" w:rsidP="0078126C">
      <w:pPr>
        <w:rPr>
          <w:lang w:val="es-CO"/>
        </w:rPr>
      </w:pPr>
      <w:r w:rsidRPr="0078126C">
        <w:rPr>
          <w:lang w:val="es-CO"/>
        </w:rPr>
        <w:t>Esperar respuesta vía email</w:t>
      </w:r>
    </w:p>
    <w:p w14:paraId="0C0603E7" w14:textId="77777777" w:rsidR="0078126C" w:rsidRPr="0078126C" w:rsidRDefault="0078126C" w:rsidP="0078126C">
      <w:pPr>
        <w:pStyle w:val="Ttulo2"/>
        <w:rPr>
          <w:lang w:val="es-CO"/>
        </w:rPr>
      </w:pPr>
      <w:bookmarkStart w:id="38" w:name="_Toc207399611"/>
      <w:bookmarkStart w:id="39" w:name="_Toc209474341"/>
      <w:r w:rsidRPr="0078126C">
        <w:rPr>
          <w:lang w:val="es-CO"/>
        </w:rPr>
        <w:t>7.3 Chat de Soporte</w:t>
      </w:r>
      <w:bookmarkEnd w:id="38"/>
      <w:bookmarkEnd w:id="39"/>
    </w:p>
    <w:p w14:paraId="1CFA369E" w14:textId="7485B880" w:rsidR="0078126C" w:rsidRPr="0078126C" w:rsidRDefault="0078126C" w:rsidP="0078126C">
      <w:pPr>
        <w:rPr>
          <w:lang w:val="es-CO"/>
        </w:rPr>
      </w:pPr>
      <w:r w:rsidRPr="0078126C">
        <w:rPr>
          <w:lang w:val="es-CO"/>
        </w:rPr>
        <w:t>Asesor Stunt Riders disponible:</w:t>
      </w:r>
    </w:p>
    <w:p w14:paraId="460E1D5F" w14:textId="77777777" w:rsidR="0078126C" w:rsidRPr="0078126C" w:rsidRDefault="0078126C" w:rsidP="0078126C">
      <w:pPr>
        <w:rPr>
          <w:lang w:val="es-CO"/>
        </w:rPr>
      </w:pPr>
      <w:r w:rsidRPr="0078126C">
        <w:rPr>
          <w:lang w:val="es-CO"/>
        </w:rPr>
        <w:t>Chat en línea disponible</w:t>
      </w:r>
    </w:p>
    <w:p w14:paraId="2689946A" w14:textId="77777777" w:rsidR="0078126C" w:rsidRPr="0078126C" w:rsidRDefault="0078126C" w:rsidP="0078126C">
      <w:pPr>
        <w:rPr>
          <w:lang w:val="es-CO"/>
        </w:rPr>
      </w:pPr>
      <w:r w:rsidRPr="0078126C">
        <w:rPr>
          <w:lang w:val="es-CO"/>
        </w:rPr>
        <w:t>Botón verde de acceso rápido</w:t>
      </w:r>
    </w:p>
    <w:p w14:paraId="4271DEB5" w14:textId="18A7CDF3" w:rsidR="00723FED" w:rsidRDefault="00FE4E3C" w:rsidP="0078126C">
      <w:pPr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2043264" behindDoc="0" locked="0" layoutInCell="1" allowOverlap="1" wp14:anchorId="25B468A7" wp14:editId="1DF68DBA">
                <wp:simplePos x="0" y="0"/>
                <wp:positionH relativeFrom="column">
                  <wp:posOffset>3585845</wp:posOffset>
                </wp:positionH>
                <wp:positionV relativeFrom="paragraph">
                  <wp:posOffset>323215</wp:posOffset>
                </wp:positionV>
                <wp:extent cx="3496945" cy="445770"/>
                <wp:effectExtent l="0" t="0" r="8255" b="0"/>
                <wp:wrapSquare wrapText="bothSides"/>
                <wp:docPr id="7173425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6945" cy="445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069CE4" w14:textId="5F299CE8" w:rsidR="00F2026B" w:rsidRPr="003204A1" w:rsidRDefault="00F2026B" w:rsidP="00070074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Aquí nos puedes decir tus dudas, problemas o negocio que quieras hacer con nosotros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468A7" id="_x0000_s1057" type="#_x0000_t202" style="position:absolute;left:0;text-align:left;margin-left:282.35pt;margin-top:25.45pt;width:275.35pt;height:35.1pt;z-index:252043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" stroked="f">
                <v:textbox>
                  <w:txbxContent>
                    <w:p w14:paraId="24069CE4" w14:textId="5F299CE8" w:rsidR="00F2026B" w:rsidRPr="003204A1" w:rsidRDefault="00F2026B" w:rsidP="00070074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Aquí nos puedes decir tus dudas, problemas o negocio que quieras hacer con nosotros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26C" w:rsidRPr="0078126C">
        <w:rPr>
          <w:lang w:val="es-CO"/>
        </w:rPr>
        <w:t>Soporte inmediato durante horarios de atención</w:t>
      </w:r>
    </w:p>
    <w:p w14:paraId="7E9CB58A" w14:textId="55C24397" w:rsidR="001C6A76" w:rsidRDefault="00DB5151" w:rsidP="0078126C">
      <w:pPr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2039168" behindDoc="0" locked="0" layoutInCell="1" allowOverlap="1" wp14:anchorId="7204BF1A" wp14:editId="0FE5FC0C">
                <wp:simplePos x="0" y="0"/>
                <wp:positionH relativeFrom="column">
                  <wp:posOffset>1440815</wp:posOffset>
                </wp:positionH>
                <wp:positionV relativeFrom="paragraph">
                  <wp:posOffset>27940</wp:posOffset>
                </wp:positionV>
                <wp:extent cx="1109345" cy="236220"/>
                <wp:effectExtent l="0" t="0" r="0" b="0"/>
                <wp:wrapSquare wrapText="bothSides"/>
                <wp:docPr id="8953803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934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E7DB9" w14:textId="67F2F6BD" w:rsidR="00F2026B" w:rsidRPr="003204A1" w:rsidRDefault="00F2026B" w:rsidP="00070074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Nombre de 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4BF1A" id="_x0000_s1058" type="#_x0000_t202" style="position:absolute;left:0;text-align:left;margin-left:113.45pt;margin-top:2.2pt;width:87.35pt;height:18.6pt;z-index:25203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" stroked="f">
                <v:textbox>
                  <w:txbxContent>
                    <w:p w14:paraId="67BE7DB9" w14:textId="67F2F6BD" w:rsidR="00F2026B" w:rsidRPr="003204A1" w:rsidRDefault="00F2026B" w:rsidP="00070074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Nombre de usuario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0074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68795A69" wp14:editId="357B1067">
                <wp:simplePos x="0" y="0"/>
                <wp:positionH relativeFrom="column">
                  <wp:posOffset>2956398</wp:posOffset>
                </wp:positionH>
                <wp:positionV relativeFrom="paragraph">
                  <wp:posOffset>91831</wp:posOffset>
                </wp:positionV>
                <wp:extent cx="545559" cy="3258766"/>
                <wp:effectExtent l="38100" t="76200" r="0" b="94615"/>
                <wp:wrapNone/>
                <wp:docPr id="88397354" name="Conector: angula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5559" cy="3258766"/>
                        </a:xfrm>
                        <a:prstGeom prst="bentConnector3">
                          <a:avLst>
                            <a:gd name="adj1" fmla="val 2681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6A8ACA" id="Conector: angular 150" o:spid="_x0000_s1026" type="#_x0000_t34" style="position:absolute;margin-left:232.8pt;margin-top:7.25pt;width:42.95pt;height:256.6pt;flip:y;z-index:252036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" adj="5791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70074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4F970E2D" wp14:editId="509EFFC5">
                <wp:simplePos x="0" y="0"/>
                <wp:positionH relativeFrom="column">
                  <wp:posOffset>1254867</wp:posOffset>
                </wp:positionH>
                <wp:positionV relativeFrom="paragraph">
                  <wp:posOffset>121014</wp:posOffset>
                </wp:positionV>
                <wp:extent cx="127919" cy="2851825"/>
                <wp:effectExtent l="514350" t="76200" r="0" b="81915"/>
                <wp:wrapNone/>
                <wp:docPr id="1461916428" name="Conector: angula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919" cy="2851825"/>
                        </a:xfrm>
                        <a:prstGeom prst="bentConnector3">
                          <a:avLst>
                            <a:gd name="adj1" fmla="val -36724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F7C40" id="Conector: angular 148" o:spid="_x0000_s1026" type="#_x0000_t34" style="position:absolute;margin-left:98.8pt;margin-top:9.55pt;width:10.05pt;height:224.55pt;flip:y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" adj="-79325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911E7CE" w14:textId="530856BD" w:rsidR="001C6A76" w:rsidRDefault="00FE4E3C" w:rsidP="0078126C">
      <w:pPr>
        <w:rPr>
          <w:lang w:val="es-CO"/>
        </w:rPr>
      </w:pPr>
      <w:r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2045312" behindDoc="0" locked="0" layoutInCell="1" allowOverlap="1" wp14:anchorId="5641E0E5" wp14:editId="40675F2C">
                <wp:simplePos x="0" y="0"/>
                <wp:positionH relativeFrom="column">
                  <wp:posOffset>3624580</wp:posOffset>
                </wp:positionH>
                <wp:positionV relativeFrom="paragraph">
                  <wp:posOffset>205105</wp:posOffset>
                </wp:positionV>
                <wp:extent cx="1148080" cy="236220"/>
                <wp:effectExtent l="0" t="0" r="0" b="0"/>
                <wp:wrapSquare wrapText="bothSides"/>
                <wp:docPr id="147071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2C766" w14:textId="577FCD4D" w:rsidR="00F2026B" w:rsidRPr="003204A1" w:rsidRDefault="00F2026B" w:rsidP="00070074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Enviar pregunta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1E0E5" id="_x0000_s1059" type="#_x0000_t202" style="position:absolute;left:0;text-align:left;margin-left:285.4pt;margin-top:16.15pt;width:90.4pt;height:18.6pt;z-index:252045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" stroked="f">
                <v:textbox>
                  <w:txbxContent>
                    <w:p w14:paraId="7512C766" w14:textId="577FCD4D" w:rsidR="00F2026B" w:rsidRPr="003204A1" w:rsidRDefault="00F2026B" w:rsidP="00070074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Enviar pregunta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B5151" w:rsidRPr="003204A1">
        <w:rPr>
          <w:b/>
          <w:bCs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2041216" behindDoc="0" locked="0" layoutInCell="1" allowOverlap="1" wp14:anchorId="78E7BB83" wp14:editId="349AC5FB">
                <wp:simplePos x="0" y="0"/>
                <wp:positionH relativeFrom="column">
                  <wp:posOffset>1570355</wp:posOffset>
                </wp:positionH>
                <wp:positionV relativeFrom="paragraph">
                  <wp:posOffset>196215</wp:posOffset>
                </wp:positionV>
                <wp:extent cx="1290955" cy="236220"/>
                <wp:effectExtent l="0" t="0" r="4445" b="0"/>
                <wp:wrapSquare wrapText="bothSides"/>
                <wp:docPr id="1952627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095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43C25" w14:textId="3995403F" w:rsidR="00F2026B" w:rsidRPr="003204A1" w:rsidRDefault="00F2026B" w:rsidP="00070074">
                            <w:pPr>
                              <w:ind w:firstLine="0"/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Correo de 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7BB83" id="_x0000_s1060" type="#_x0000_t202" style="position:absolute;left:0;text-align:left;margin-left:123.65pt;margin-top:15.45pt;width:101.65pt;height:18.6pt;z-index:252041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" stroked="f">
                <v:textbox>
                  <w:txbxContent>
                    <w:p w14:paraId="11E43C25" w14:textId="3995403F" w:rsidR="00F2026B" w:rsidRPr="003204A1" w:rsidRDefault="00F2026B" w:rsidP="00070074">
                      <w:pPr>
                        <w:ind w:firstLine="0"/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Correo de usuario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0074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4063986A" wp14:editId="27FFE930">
                <wp:simplePos x="0" y="0"/>
                <wp:positionH relativeFrom="column">
                  <wp:posOffset>2959640</wp:posOffset>
                </wp:positionH>
                <wp:positionV relativeFrom="paragraph">
                  <wp:posOffset>316892</wp:posOffset>
                </wp:positionV>
                <wp:extent cx="600683" cy="3278221"/>
                <wp:effectExtent l="38100" t="76200" r="0" b="93980"/>
                <wp:wrapNone/>
                <wp:docPr id="1305290966" name="Conector: angula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683" cy="327822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0EF850" id="Conector: angular 151" o:spid="_x0000_s1026" type="#_x0000_t34" style="position:absolute;margin-left:233.05pt;margin-top:24.95pt;width:47.3pt;height:258.15pt;flip:y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70074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2C152FE6" wp14:editId="1C984A3C">
                <wp:simplePos x="0" y="0"/>
                <wp:positionH relativeFrom="column">
                  <wp:posOffset>1260543</wp:posOffset>
                </wp:positionH>
                <wp:positionV relativeFrom="paragraph">
                  <wp:posOffset>307163</wp:posOffset>
                </wp:positionV>
                <wp:extent cx="227789" cy="2097162"/>
                <wp:effectExtent l="114300" t="76200" r="0" b="93980"/>
                <wp:wrapNone/>
                <wp:docPr id="1225544842" name="Conector: angula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7789" cy="2097162"/>
                        </a:xfrm>
                        <a:prstGeom prst="bentConnector3">
                          <a:avLst>
                            <a:gd name="adj1" fmla="val -2902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639C4" id="Conector: angular 149" o:spid="_x0000_s1026" type="#_x0000_t34" style="position:absolute;margin-left:99.25pt;margin-top:24.2pt;width:17.95pt;height:165.15pt;flip:y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" adj="-6269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349EF04A" w14:textId="11653AEC" w:rsidR="001C6A76" w:rsidRDefault="001C6A76" w:rsidP="0078126C">
      <w:pPr>
        <w:rPr>
          <w:lang w:val="es-CO"/>
        </w:rPr>
      </w:pPr>
    </w:p>
    <w:p w14:paraId="39BFBC02" w14:textId="77777777" w:rsidR="001C6A76" w:rsidRDefault="001C6A76" w:rsidP="0078126C">
      <w:pPr>
        <w:rPr>
          <w:lang w:val="es-CO"/>
        </w:rPr>
      </w:pPr>
    </w:p>
    <w:p w14:paraId="6677A948" w14:textId="29C2EFB9" w:rsidR="00081FA3" w:rsidRPr="00081FA3" w:rsidRDefault="00070074" w:rsidP="00081FA3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40639DE0" wp14:editId="107591FC">
                <wp:simplePos x="0" y="0"/>
                <wp:positionH relativeFrom="column">
                  <wp:posOffset>1258866</wp:posOffset>
                </wp:positionH>
                <wp:positionV relativeFrom="paragraph">
                  <wp:posOffset>1843509</wp:posOffset>
                </wp:positionV>
                <wp:extent cx="1701974" cy="668020"/>
                <wp:effectExtent l="0" t="0" r="12700" b="17780"/>
                <wp:wrapNone/>
                <wp:docPr id="1646968898" name="Rectángul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974" cy="6680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8A00A" id="Rectángulo 147" o:spid="_x0000_s1026" style="position:absolute;margin-left:99.1pt;margin-top:145.15pt;width:134pt;height:52.6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" filled="f" strokecolor="#4f81bd [3204]" strokeweight="1pt">
                <v:stroke joinstyle="round"/>
              </v: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257D346D" wp14:editId="6F81B5EE">
                <wp:simplePos x="0" y="0"/>
                <wp:positionH relativeFrom="column">
                  <wp:posOffset>1267216</wp:posOffset>
                </wp:positionH>
                <wp:positionV relativeFrom="paragraph">
                  <wp:posOffset>1580463</wp:posOffset>
                </wp:positionV>
                <wp:extent cx="1682289" cy="201930"/>
                <wp:effectExtent l="0" t="0" r="13335" b="26670"/>
                <wp:wrapNone/>
                <wp:docPr id="1626321405" name="Rectángul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289" cy="2019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665D8" id="Rectángulo 147" o:spid="_x0000_s1026" style="position:absolute;margin-left:99.8pt;margin-top:124.45pt;width:132.45pt;height:15.9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" filled="f" strokecolor="#4f81bd [3204]" strokeweight="1pt">
                <v:stroke joinstyle="round"/>
              </v: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48A8C7DB" wp14:editId="3E6DCAEA">
                <wp:simplePos x="0" y="0"/>
                <wp:positionH relativeFrom="column">
                  <wp:posOffset>1254690</wp:posOffset>
                </wp:positionH>
                <wp:positionV relativeFrom="paragraph">
                  <wp:posOffset>1359170</wp:posOffset>
                </wp:positionV>
                <wp:extent cx="1695189" cy="171194"/>
                <wp:effectExtent l="0" t="0" r="19685" b="19685"/>
                <wp:wrapNone/>
                <wp:docPr id="589971388" name="Rectángul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189" cy="17119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9E461" id="Rectángulo 147" o:spid="_x0000_s1026" style="position:absolute;margin-left:98.8pt;margin-top:107pt;width:133.5pt;height:13.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" filled="f" strokecolor="#4f81bd [3204]" strokeweight="1pt">
                <v:stroke joinstyle="round"/>
              </v: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46B9F533" wp14:editId="01FEFDC0">
                <wp:simplePos x="0" y="0"/>
                <wp:positionH relativeFrom="column">
                  <wp:posOffset>1248508</wp:posOffset>
                </wp:positionH>
                <wp:positionV relativeFrom="paragraph">
                  <wp:posOffset>2564960</wp:posOffset>
                </wp:positionV>
                <wp:extent cx="1714500" cy="123092"/>
                <wp:effectExtent l="0" t="0" r="19050" b="10795"/>
                <wp:wrapNone/>
                <wp:docPr id="1941186227" name="Rectángul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2309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E3F1B" id="Rectángulo 147" o:spid="_x0000_s1026" style="position:absolute;margin-left:98.3pt;margin-top:201.95pt;width:135pt;height:9.7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" filled="f" strokecolor="#4f81bd [3204]" strokeweight="1pt">
                <v:stroke joinstyle="round"/>
              </v:rect>
            </w:pict>
          </mc:Fallback>
        </mc:AlternateContent>
      </w:r>
      <w:r w:rsidR="00081FA3" w:rsidRPr="00081FA3">
        <w:rPr>
          <w:noProof/>
          <w:lang w:val="es-CO"/>
        </w:rPr>
        <w:drawing>
          <wp:inline distT="0" distB="0" distL="0" distR="0" wp14:anchorId="7BDCF388" wp14:editId="135CE566">
            <wp:extent cx="5486400" cy="2717800"/>
            <wp:effectExtent l="0" t="0" r="0" b="6350"/>
            <wp:docPr id="142327797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B9150" w14:textId="670D57B9" w:rsidR="00081FA3" w:rsidRPr="00081FA3" w:rsidRDefault="00081FA3" w:rsidP="00081FA3">
      <w:pPr>
        <w:rPr>
          <w:lang w:val="es-CO"/>
        </w:rPr>
      </w:pPr>
    </w:p>
    <w:p w14:paraId="140A932D" w14:textId="395A1602" w:rsidR="00081FA3" w:rsidRPr="00081FA3" w:rsidRDefault="00081FA3" w:rsidP="00081FA3">
      <w:pPr>
        <w:rPr>
          <w:lang w:val="es-CO"/>
        </w:rPr>
      </w:pPr>
      <w:r w:rsidRPr="00081FA3">
        <w:rPr>
          <w:noProof/>
          <w:lang w:val="es-CO"/>
        </w:rPr>
        <w:drawing>
          <wp:inline distT="0" distB="0" distL="0" distR="0" wp14:anchorId="3C4DE9AE" wp14:editId="5F78D396">
            <wp:extent cx="5486400" cy="2669540"/>
            <wp:effectExtent l="0" t="0" r="0" b="0"/>
            <wp:docPr id="53508432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BABA6" w14:textId="77777777" w:rsidR="00081FA3" w:rsidRDefault="00081FA3" w:rsidP="0078126C">
      <w:pPr>
        <w:rPr>
          <w:lang w:val="es-CO"/>
        </w:rPr>
      </w:pPr>
    </w:p>
    <w:p w14:paraId="1DE6090F" w14:textId="77777777" w:rsidR="0078126C" w:rsidRPr="0078126C" w:rsidRDefault="0078126C" w:rsidP="0078126C">
      <w:pPr>
        <w:pStyle w:val="Ttulo2"/>
        <w:rPr>
          <w:lang w:val="es-CO"/>
        </w:rPr>
      </w:pPr>
      <w:bookmarkStart w:id="40" w:name="_Toc207399612"/>
      <w:bookmarkStart w:id="41" w:name="_Toc209474342"/>
      <w:r w:rsidRPr="0078126C">
        <w:rPr>
          <w:lang w:val="es-CO"/>
        </w:rPr>
        <w:t>7.4 Ubicación</w:t>
      </w:r>
      <w:bookmarkEnd w:id="40"/>
      <w:bookmarkEnd w:id="41"/>
    </w:p>
    <w:p w14:paraId="2FC8EE5F" w14:textId="5AFFB779" w:rsidR="0078126C" w:rsidRPr="0078126C" w:rsidRDefault="0078126C" w:rsidP="0078126C">
      <w:pPr>
        <w:rPr>
          <w:lang w:val="es-CO"/>
        </w:rPr>
      </w:pPr>
      <w:r w:rsidRPr="0078126C">
        <w:rPr>
          <w:lang w:val="es-CO"/>
        </w:rPr>
        <w:t>El establecimiento cuenta con:</w:t>
      </w:r>
    </w:p>
    <w:p w14:paraId="4A6D75DF" w14:textId="77777777" w:rsidR="0078126C" w:rsidRPr="0078126C" w:rsidRDefault="0078126C" w:rsidP="0078126C">
      <w:pPr>
        <w:rPr>
          <w:lang w:val="es-CO"/>
        </w:rPr>
      </w:pPr>
      <w:r w:rsidRPr="0078126C">
        <w:rPr>
          <w:lang w:val="es-CO"/>
        </w:rPr>
        <w:t xml:space="preserve">Ubicación en Google </w:t>
      </w:r>
      <w:proofErr w:type="spellStart"/>
      <w:r w:rsidRPr="0078126C">
        <w:rPr>
          <w:lang w:val="es-CO"/>
        </w:rPr>
        <w:t>Maps</w:t>
      </w:r>
      <w:proofErr w:type="spellEnd"/>
      <w:r w:rsidRPr="0078126C">
        <w:rPr>
          <w:lang w:val="es-CO"/>
        </w:rPr>
        <w:t xml:space="preserve"> integrada</w:t>
      </w:r>
    </w:p>
    <w:p w14:paraId="644FD12A" w14:textId="77777777" w:rsidR="0078126C" w:rsidRPr="0078126C" w:rsidRDefault="0078126C" w:rsidP="0078126C">
      <w:pPr>
        <w:rPr>
          <w:lang w:val="es-CO"/>
        </w:rPr>
      </w:pPr>
      <w:r w:rsidRPr="0078126C">
        <w:rPr>
          <w:lang w:val="es-CO"/>
        </w:rPr>
        <w:t>Dirección exacta visible</w:t>
      </w:r>
    </w:p>
    <w:p w14:paraId="65181A56" w14:textId="77777777" w:rsidR="0078126C" w:rsidRPr="0078126C" w:rsidRDefault="0078126C" w:rsidP="0078126C">
      <w:pPr>
        <w:rPr>
          <w:lang w:val="es-CO"/>
        </w:rPr>
      </w:pPr>
      <w:r w:rsidRPr="0078126C">
        <w:rPr>
          <w:lang w:val="es-CO"/>
        </w:rPr>
        <w:t>Puntuación de 4.5 estrellas</w:t>
      </w:r>
    </w:p>
    <w:p w14:paraId="1E7CB0A6" w14:textId="68B74C87" w:rsidR="0078126C" w:rsidRDefault="0078126C" w:rsidP="0078126C">
      <w:pPr>
        <w:rPr>
          <w:lang w:val="es-CO"/>
        </w:rPr>
      </w:pPr>
      <w:r w:rsidRPr="0078126C">
        <w:rPr>
          <w:lang w:val="es-CO"/>
        </w:rPr>
        <w:t>42 opiniones de clientes</w:t>
      </w:r>
    </w:p>
    <w:p w14:paraId="1DA75433" w14:textId="7572EB48" w:rsidR="00081FA3" w:rsidRDefault="00081FA3" w:rsidP="0078126C">
      <w:pPr>
        <w:rPr>
          <w:lang w:val="es-CO"/>
        </w:rPr>
      </w:pPr>
      <w:r>
        <w:rPr>
          <w:noProof/>
        </w:rPr>
        <w:drawing>
          <wp:inline distT="0" distB="0" distL="0" distR="0" wp14:anchorId="1806228B" wp14:editId="7F784DB9">
            <wp:extent cx="5486400" cy="2237740"/>
            <wp:effectExtent l="0" t="0" r="0" b="0"/>
            <wp:docPr id="159175383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EA723" w14:textId="475F9303" w:rsidR="0078126C" w:rsidRDefault="0078126C" w:rsidP="0078126C">
      <w:pPr>
        <w:rPr>
          <w:lang w:val="es-CO"/>
        </w:rPr>
      </w:pPr>
    </w:p>
    <w:p w14:paraId="3897B7AD" w14:textId="2F6E3CAB" w:rsidR="00E56AF3" w:rsidRDefault="00E56AF3" w:rsidP="0078126C">
      <w:pPr>
        <w:rPr>
          <w:lang w:val="es-CO"/>
        </w:rPr>
      </w:pPr>
    </w:p>
    <w:p w14:paraId="331A3746" w14:textId="0FC75964" w:rsidR="00E56AF3" w:rsidRDefault="00E56AF3" w:rsidP="0078126C">
      <w:pPr>
        <w:rPr>
          <w:lang w:val="es-CO"/>
        </w:rPr>
      </w:pPr>
    </w:p>
    <w:p w14:paraId="01E94EE7" w14:textId="77777777" w:rsidR="005D4796" w:rsidRDefault="005D4796" w:rsidP="000C7F07">
      <w:pPr>
        <w:ind w:firstLine="0"/>
        <w:rPr>
          <w:lang w:val="es-CO"/>
        </w:rPr>
      </w:pPr>
    </w:p>
    <w:p w14:paraId="77671F44" w14:textId="77777777" w:rsidR="00070074" w:rsidRDefault="00070074" w:rsidP="000C7F07">
      <w:pPr>
        <w:ind w:firstLine="0"/>
        <w:rPr>
          <w:lang w:val="es-CO"/>
        </w:rPr>
      </w:pPr>
    </w:p>
    <w:p w14:paraId="39D8E4D4" w14:textId="7DEA1E34" w:rsidR="00E56AF3" w:rsidRPr="00AC0776" w:rsidRDefault="00E56AF3" w:rsidP="00AC0776">
      <w:pPr>
        <w:pStyle w:val="Ttulo1"/>
        <w:rPr>
          <w:lang w:val="es-CO"/>
        </w:rPr>
      </w:pPr>
      <w:bookmarkStart w:id="42" w:name="_Toc209474343"/>
      <w:proofErr w:type="spellStart"/>
      <w:r w:rsidRPr="00AC0776">
        <w:rPr>
          <w:lang w:val="es-CO"/>
        </w:rPr>
        <w:t>Dashboard</w:t>
      </w:r>
      <w:bookmarkEnd w:id="42"/>
      <w:proofErr w:type="spellEnd"/>
      <w:r w:rsidRPr="00AC0776">
        <w:rPr>
          <w:lang w:val="es-CO"/>
        </w:rPr>
        <w:t xml:space="preserve"> </w:t>
      </w:r>
    </w:p>
    <w:p w14:paraId="3CBE1F59" w14:textId="00AC7A2C" w:rsidR="00E56AF3" w:rsidRPr="004A21EB" w:rsidRDefault="004642F9" w:rsidP="00AC0776">
      <w:pPr>
        <w:pStyle w:val="Ttulo2"/>
        <w:rPr>
          <w:lang w:val="es-CO"/>
        </w:rPr>
      </w:pPr>
      <w:bookmarkStart w:id="43" w:name="_Toc209474344"/>
      <w:r w:rsidRPr="004A21EB">
        <w:rPr>
          <w:lang w:val="es-CO"/>
        </w:rPr>
        <w:t>Página</w:t>
      </w:r>
      <w:r w:rsidR="00801B24" w:rsidRPr="004A21EB">
        <w:rPr>
          <w:lang w:val="es-CO"/>
        </w:rPr>
        <w:t xml:space="preserve"> de inicio</w:t>
      </w:r>
      <w:r w:rsidR="004A21EB" w:rsidRPr="004A21EB">
        <w:rPr>
          <w:lang w:val="es-CO"/>
        </w:rPr>
        <w:t>:</w:t>
      </w:r>
      <w:bookmarkEnd w:id="43"/>
    </w:p>
    <w:p w14:paraId="03454EAA" w14:textId="231AEECE" w:rsidR="00E56AF3" w:rsidRDefault="00E56AF3" w:rsidP="0078126C">
      <w:pPr>
        <w:rPr>
          <w:lang w:val="es-CO"/>
        </w:rPr>
      </w:pPr>
    </w:p>
    <w:p w14:paraId="1AE55D2D" w14:textId="12648538" w:rsidR="000C7F07" w:rsidRPr="004642F9" w:rsidRDefault="004D1806" w:rsidP="00BC5B23">
      <w:pPr>
        <w:tabs>
          <w:tab w:val="left" w:pos="4956"/>
          <w:tab w:val="left" w:pos="9491"/>
        </w:tabs>
        <w:rPr>
          <w:sz w:val="16"/>
          <w:szCs w:val="16"/>
          <w:lang w:val="es-CO"/>
        </w:rPr>
      </w:pP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1B8EAA" wp14:editId="548DA3FF">
                <wp:simplePos x="0" y="0"/>
                <wp:positionH relativeFrom="column">
                  <wp:posOffset>837210</wp:posOffset>
                </wp:positionH>
                <wp:positionV relativeFrom="paragraph">
                  <wp:posOffset>134059</wp:posOffset>
                </wp:positionV>
                <wp:extent cx="11875" cy="427512"/>
                <wp:effectExtent l="57150" t="38100" r="64770" b="86995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5" cy="42751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5C432" id="Conector recto 16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9pt,10.55pt" to="66.85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4642F9"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1DBBB64" wp14:editId="1FD4ED74">
                <wp:simplePos x="0" y="0"/>
                <wp:positionH relativeFrom="column">
                  <wp:posOffset>6227527</wp:posOffset>
                </wp:positionH>
                <wp:positionV relativeFrom="paragraph">
                  <wp:posOffset>229540</wp:posOffset>
                </wp:positionV>
                <wp:extent cx="0" cy="326572"/>
                <wp:effectExtent l="57150" t="38100" r="76200" b="7366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657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FD76E" id="Conector recto 20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0.35pt,18.05pt" to="490.35pt,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4642F9" w:rsidRPr="000E6000">
        <w:rPr>
          <w:sz w:val="16"/>
          <w:szCs w:val="16"/>
          <w:lang w:val="es-CO"/>
        </w:rPr>
        <w:t>Logotipo / Identificación del Sistema</w:t>
      </w:r>
      <w:r w:rsidR="008C3ACE" w:rsidRPr="000E6000">
        <w:rPr>
          <w:sz w:val="16"/>
          <w:szCs w:val="16"/>
          <w:lang w:val="es-CO"/>
        </w:rPr>
        <w:tab/>
      </w:r>
      <w:r w:rsidR="00BC5B23" w:rsidRPr="000E6000">
        <w:rPr>
          <w:sz w:val="16"/>
          <w:szCs w:val="16"/>
          <w:lang w:val="es-CO"/>
        </w:rPr>
        <w:t>Panel principal de métricas</w:t>
      </w:r>
      <w:r w:rsidR="00BC5B23" w:rsidRPr="000E6000">
        <w:rPr>
          <w:sz w:val="16"/>
          <w:szCs w:val="16"/>
          <w:lang w:val="es-CO"/>
        </w:rPr>
        <w:tab/>
        <w:t>Panel superior</w:t>
      </w:r>
    </w:p>
    <w:p w14:paraId="158AEF59" w14:textId="75548B31" w:rsidR="00E56AF3" w:rsidRDefault="004642F9" w:rsidP="0078126C">
      <w:pPr>
        <w:rPr>
          <w:lang w:val="es-CO"/>
        </w:rPr>
      </w:pP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D461F96" wp14:editId="346A3FBB">
                <wp:simplePos x="0" y="0"/>
                <wp:positionH relativeFrom="margin">
                  <wp:posOffset>3425809</wp:posOffset>
                </wp:positionH>
                <wp:positionV relativeFrom="paragraph">
                  <wp:posOffset>7735</wp:posOffset>
                </wp:positionV>
                <wp:extent cx="0" cy="742208"/>
                <wp:effectExtent l="57150" t="38100" r="76200" b="7747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4220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6116F9" id="Conector recto 22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9.75pt,.6pt" to="269.75pt,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801B24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40493E" wp14:editId="28A52A21">
                <wp:simplePos x="0" y="0"/>
                <wp:positionH relativeFrom="column">
                  <wp:posOffset>510450</wp:posOffset>
                </wp:positionH>
                <wp:positionV relativeFrom="paragraph">
                  <wp:posOffset>323627</wp:posOffset>
                </wp:positionV>
                <wp:extent cx="611579" cy="154379"/>
                <wp:effectExtent l="0" t="0" r="17145" b="17145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79" cy="15437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52C879" id="Rectángulo: esquinas redondeadas 7" o:spid="_x0000_s1026" style="position:absolute;margin-left:40.2pt;margin-top:25.5pt;width:48.15pt;height:12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" filled="f" strokecolor="#4f81bd [3204]" strokeweight="2pt"/>
            </w:pict>
          </mc:Fallback>
        </mc:AlternateContent>
      </w:r>
    </w:p>
    <w:p w14:paraId="101E2C6C" w14:textId="0625D99E" w:rsidR="00E56AF3" w:rsidRDefault="00DA69E1" w:rsidP="0078126C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30CA189" wp14:editId="4E614812">
                <wp:simplePos x="0" y="0"/>
                <wp:positionH relativeFrom="column">
                  <wp:posOffset>5129918</wp:posOffset>
                </wp:positionH>
                <wp:positionV relativeFrom="paragraph">
                  <wp:posOffset>2328207</wp:posOffset>
                </wp:positionV>
                <wp:extent cx="0" cy="718457"/>
                <wp:effectExtent l="57150" t="38100" r="76200" b="81915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845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778EE4" id="Conector recto 25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3.95pt,183.3pt" to="403.95pt,2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4F4DAFD" wp14:editId="29F37A6A">
                <wp:simplePos x="0" y="0"/>
                <wp:positionH relativeFrom="column">
                  <wp:posOffset>2315688</wp:posOffset>
                </wp:positionH>
                <wp:positionV relativeFrom="paragraph">
                  <wp:posOffset>1241615</wp:posOffset>
                </wp:positionV>
                <wp:extent cx="23751" cy="1793174"/>
                <wp:effectExtent l="57150" t="38100" r="71755" b="74295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751" cy="179317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512C20" id="Conector recto 26" o:spid="_x0000_s1026" style="position:absolute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35pt,97.75pt" to="184.2pt,2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708F6EA" wp14:editId="3344BC42">
                <wp:simplePos x="0" y="0"/>
                <wp:positionH relativeFrom="column">
                  <wp:posOffset>754082</wp:posOffset>
                </wp:positionH>
                <wp:positionV relativeFrom="paragraph">
                  <wp:posOffset>2007573</wp:posOffset>
                </wp:positionV>
                <wp:extent cx="11875" cy="1205346"/>
                <wp:effectExtent l="57150" t="38100" r="64770" b="7112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75" cy="120534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F187F4" id="Conector recto 19" o:spid="_x0000_s1026" style="position:absolute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4pt,158.1pt" to="60.35pt,2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4D1806" w:rsidRPr="004D1806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5F5FDD1" wp14:editId="4D426C25">
                <wp:simplePos x="0" y="0"/>
                <wp:positionH relativeFrom="page">
                  <wp:posOffset>6774947</wp:posOffset>
                </wp:positionH>
                <wp:positionV relativeFrom="paragraph">
                  <wp:posOffset>2101850</wp:posOffset>
                </wp:positionV>
                <wp:extent cx="1068779" cy="1404620"/>
                <wp:effectExtent l="0" t="0" r="0" b="635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77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79C28" w14:textId="7D9D7342" w:rsidR="00F2026B" w:rsidRPr="000E6000" w:rsidRDefault="00F2026B" w:rsidP="004D1806">
                            <w:pPr>
                              <w:spacing w:line="240" w:lineRule="auto"/>
                              <w:ind w:firstLine="0"/>
                              <w:rPr>
                                <w:b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0E6000">
                              <w:rPr>
                                <w:rStyle w:val="Textoennegrita"/>
                                <w:b w:val="0"/>
                                <w:sz w:val="16"/>
                                <w:szCs w:val="16"/>
                                <w:lang w:val="es-CO"/>
                              </w:rPr>
                              <w:t>Menú desplegable de la gráfica de tipos de pago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F5FDD1" id="_x0000_s1061" type="#_x0000_t202" style="position:absolute;left:0;text-align:left;margin-left:533.45pt;margin-top:165.5pt;width:84.15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" filled="f" stroked="f">
                <v:textbox style="mso-fit-shape-to-text:t">
                  <w:txbxContent>
                    <w:p w14:paraId="58279C28" w14:textId="7D9D7342" w:rsidR="00F2026B" w:rsidRPr="000E6000" w:rsidRDefault="00F2026B" w:rsidP="004D1806">
                      <w:pPr>
                        <w:spacing w:line="240" w:lineRule="auto"/>
                        <w:ind w:firstLine="0"/>
                        <w:rPr>
                          <w:b/>
                          <w:sz w:val="16"/>
                          <w:szCs w:val="16"/>
                          <w:lang w:val="es-CO"/>
                        </w:rPr>
                      </w:pPr>
                      <w:r w:rsidRPr="000E6000">
                        <w:rPr>
                          <w:rStyle w:val="Textoennegrita"/>
                          <w:b w:val="0"/>
                          <w:sz w:val="16"/>
                          <w:szCs w:val="16"/>
                          <w:lang w:val="es-CO"/>
                        </w:rPr>
                        <w:t>Menú desplegable de la gráfica de tipos de pago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C5B23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ED1A06" wp14:editId="15C91A68">
                <wp:simplePos x="0" y="0"/>
                <wp:positionH relativeFrom="margin">
                  <wp:posOffset>5937662</wp:posOffset>
                </wp:positionH>
                <wp:positionV relativeFrom="paragraph">
                  <wp:posOffset>7059</wp:posOffset>
                </wp:positionV>
                <wp:extent cx="409427" cy="326572"/>
                <wp:effectExtent l="0" t="0" r="10160" b="1651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427" cy="32657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CBBD33" id="Rectángulo: esquinas redondeadas 13" o:spid="_x0000_s1026" style="position:absolute;margin-left:467.55pt;margin-top:.55pt;width:32.25pt;height:25.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" filled="f" strokecolor="#4f81bd [3204]" strokeweight="2pt">
                <w10:wrap anchorx="margin"/>
              </v:roundrect>
            </w:pict>
          </mc:Fallback>
        </mc:AlternateContent>
      </w:r>
      <w:r w:rsidR="004642F9" w:rsidRPr="004642F9">
        <w:rPr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5BCE769F" wp14:editId="0D10E477">
                <wp:simplePos x="0" y="0"/>
                <wp:positionH relativeFrom="column">
                  <wp:posOffset>-362041</wp:posOffset>
                </wp:positionH>
                <wp:positionV relativeFrom="paragraph">
                  <wp:posOffset>796339</wp:posOffset>
                </wp:positionV>
                <wp:extent cx="801585" cy="777834"/>
                <wp:effectExtent l="0" t="0" r="0" b="381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585" cy="7778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26C57" w14:textId="2A099E1C" w:rsidR="00F2026B" w:rsidRPr="004642F9" w:rsidRDefault="00F2026B" w:rsidP="004642F9">
                            <w:pPr>
                              <w:spacing w:before="100" w:beforeAutospacing="1" w:line="240" w:lineRule="auto"/>
                              <w:ind w:firstLine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Nombre de usuario y rol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E769F" id="_x0000_s1062" type="#_x0000_t202" style="position:absolute;left:0;text-align:left;margin-left:-28.5pt;margin-top:62.7pt;width:63.1pt;height:61.2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" filled="f" stroked="f">
                <v:textbox>
                  <w:txbxContent>
                    <w:p w14:paraId="2FB26C57" w14:textId="2A099E1C" w:rsidR="00F2026B" w:rsidRPr="004642F9" w:rsidRDefault="00F2026B" w:rsidP="004642F9">
                      <w:pPr>
                        <w:spacing w:before="100" w:beforeAutospacing="1" w:line="240" w:lineRule="auto"/>
                        <w:ind w:firstLine="0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Nombre de usuario y rol</w:t>
                      </w:r>
                    </w:p>
                  </w:txbxContent>
                </v:textbox>
              </v:shape>
            </w:pict>
          </mc:Fallback>
        </mc:AlternateContent>
      </w:r>
      <w:r w:rsidR="004642F9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6396B8" wp14:editId="0EFFABBE">
                <wp:simplePos x="0" y="0"/>
                <wp:positionH relativeFrom="column">
                  <wp:posOffset>469075</wp:posOffset>
                </wp:positionH>
                <wp:positionV relativeFrom="paragraph">
                  <wp:posOffset>214877</wp:posOffset>
                </wp:positionV>
                <wp:extent cx="605155" cy="201262"/>
                <wp:effectExtent l="0" t="0" r="23495" b="27940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155" cy="20126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C5B409" id="Rectángulo: esquinas redondeadas 11" o:spid="_x0000_s1026" style="position:absolute;margin-left:36.95pt;margin-top:16.9pt;width:47.65pt;height:15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" filled="f" strokecolor="#4f81bd [3204]" strokeweight="2pt"/>
            </w:pict>
          </mc:Fallback>
        </mc:AlternateContent>
      </w:r>
      <w:r w:rsidR="00801B24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D54C0F" wp14:editId="3A016FC7">
                <wp:simplePos x="0" y="0"/>
                <wp:positionH relativeFrom="column">
                  <wp:posOffset>62419</wp:posOffset>
                </wp:positionH>
                <wp:positionV relativeFrom="paragraph">
                  <wp:posOffset>291209</wp:posOffset>
                </wp:positionV>
                <wp:extent cx="0" cy="510638"/>
                <wp:effectExtent l="57150" t="38100" r="76200" b="8001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06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41BBD1" id="Conector recto 18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pt,22.95pt" to="4.9pt,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801B24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287AF7A" wp14:editId="5407725D">
                <wp:simplePos x="0" y="0"/>
                <wp:positionH relativeFrom="column">
                  <wp:posOffset>6761002</wp:posOffset>
                </wp:positionH>
                <wp:positionV relativeFrom="paragraph">
                  <wp:posOffset>1585711</wp:posOffset>
                </wp:positionV>
                <wp:extent cx="0" cy="510638"/>
                <wp:effectExtent l="57150" t="38100" r="76200" b="8001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06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360D6D" id="Conector recto 23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2.35pt,124.85pt" to="532.35pt,16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801B24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670C808" wp14:editId="46D506FD">
                <wp:simplePos x="0" y="0"/>
                <wp:positionH relativeFrom="margin">
                  <wp:posOffset>6228607</wp:posOffset>
                </wp:positionH>
                <wp:positionV relativeFrom="paragraph">
                  <wp:posOffset>1581975</wp:posOffset>
                </wp:positionV>
                <wp:extent cx="546265" cy="0"/>
                <wp:effectExtent l="57150" t="38100" r="63500" b="9525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62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CD7967" id="Conector recto 24" o:spid="_x0000_s1026" style="position:absolute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90.45pt,124.55pt" to="533.45pt,1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801B24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A7BF184" wp14:editId="28CFA910">
                <wp:simplePos x="0" y="0"/>
                <wp:positionH relativeFrom="column">
                  <wp:posOffset>53439</wp:posOffset>
                </wp:positionH>
                <wp:positionV relativeFrom="paragraph">
                  <wp:posOffset>299217</wp:posOffset>
                </wp:positionV>
                <wp:extent cx="408561" cy="6160"/>
                <wp:effectExtent l="38100" t="38100" r="67945" b="89535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8561" cy="6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0B5DB3" id="Conector recto 17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2pt,23.55pt" to="36.3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801B24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4F3FC7" wp14:editId="461A6DDB">
                <wp:simplePos x="0" y="0"/>
                <wp:positionH relativeFrom="column">
                  <wp:posOffset>5622702</wp:posOffset>
                </wp:positionH>
                <wp:positionV relativeFrom="paragraph">
                  <wp:posOffset>1047494</wp:posOffset>
                </wp:positionV>
                <wp:extent cx="605155" cy="961901"/>
                <wp:effectExtent l="0" t="0" r="23495" b="10160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155" cy="96190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3C6E1C" id="Rectángulo: esquinas redondeadas 12" o:spid="_x0000_s1026" style="position:absolute;margin-left:442.75pt;margin-top:82.5pt;width:47.65pt;height:75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" filled="f" strokecolor="#4f81bd [3204]" strokeweight="2pt"/>
            </w:pict>
          </mc:Fallback>
        </mc:AlternateContent>
      </w:r>
      <w:r w:rsidR="00801B24" w:rsidRPr="00801B24">
        <w:rPr>
          <w:noProof/>
          <w:lang w:val="es-CO"/>
        </w:rPr>
        <w:drawing>
          <wp:anchor distT="0" distB="0" distL="114300" distR="114300" simplePos="0" relativeHeight="251685888" behindDoc="0" locked="0" layoutInCell="1" allowOverlap="1" wp14:anchorId="0CF6B115" wp14:editId="5A904C63">
            <wp:simplePos x="0" y="0"/>
            <wp:positionH relativeFrom="column">
              <wp:posOffset>5628854</wp:posOffset>
            </wp:positionH>
            <wp:positionV relativeFrom="paragraph">
              <wp:posOffset>1040757</wp:posOffset>
            </wp:positionV>
            <wp:extent cx="605221" cy="968353"/>
            <wp:effectExtent l="0" t="0" r="4445" b="381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221" cy="968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B24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8C3196" wp14:editId="7FE8F0DD">
                <wp:simplePos x="0" y="0"/>
                <wp:positionH relativeFrom="column">
                  <wp:posOffset>3811979</wp:posOffset>
                </wp:positionH>
                <wp:positionV relativeFrom="paragraph">
                  <wp:posOffset>780390</wp:posOffset>
                </wp:positionV>
                <wp:extent cx="2547257" cy="1579418"/>
                <wp:effectExtent l="0" t="0" r="24765" b="20955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7257" cy="1579418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FF3CF0" id="Rectángulo: esquinas redondeadas 10" o:spid="_x0000_s1026" style="position:absolute;margin-left:300.15pt;margin-top:61.45pt;width:200.55pt;height:124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" filled="f" strokecolor="#4f81bd [3204]" strokeweight="2pt"/>
            </w:pict>
          </mc:Fallback>
        </mc:AlternateContent>
      </w:r>
      <w:r w:rsidR="00801B24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C5B793" wp14:editId="15F3A4D4">
                <wp:simplePos x="0" y="0"/>
                <wp:positionH relativeFrom="column">
                  <wp:posOffset>1264722</wp:posOffset>
                </wp:positionH>
                <wp:positionV relativeFrom="paragraph">
                  <wp:posOffset>833828</wp:posOffset>
                </wp:positionV>
                <wp:extent cx="2470068" cy="409699"/>
                <wp:effectExtent l="0" t="0" r="26035" b="28575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068" cy="40969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D0250D" id="Rectángulo: esquinas redondeadas 9" o:spid="_x0000_s1026" style="position:absolute;margin-left:99.6pt;margin-top:65.65pt;width:194.5pt;height:3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" filled="f" strokecolor="#4f81bd [3204]" strokeweight="2pt"/>
            </w:pict>
          </mc:Fallback>
        </mc:AlternateContent>
      </w:r>
      <w:r w:rsidR="00801B24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DD6093" wp14:editId="11E29E8D">
                <wp:simplePos x="0" y="0"/>
                <wp:positionH relativeFrom="column">
                  <wp:posOffset>1205345</wp:posOffset>
                </wp:positionH>
                <wp:positionV relativeFrom="paragraph">
                  <wp:posOffset>418193</wp:posOffset>
                </wp:positionV>
                <wp:extent cx="5142115" cy="323850"/>
                <wp:effectExtent l="0" t="0" r="20955" b="19050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115" cy="3238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E83B206" id="Rectángulo: esquinas redondeadas 8" o:spid="_x0000_s1026" style="position:absolute;margin-left:94.9pt;margin-top:32.95pt;width:404.9pt;height:25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" filled="f" strokecolor="#4f81bd [3204]" strokeweight="2pt"/>
            </w:pict>
          </mc:Fallback>
        </mc:AlternateContent>
      </w:r>
      <w:r w:rsidR="00801B24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DB91CB" wp14:editId="6B14260E">
                <wp:simplePos x="0" y="0"/>
                <wp:positionH relativeFrom="column">
                  <wp:posOffset>463138</wp:posOffset>
                </wp:positionH>
                <wp:positionV relativeFrom="paragraph">
                  <wp:posOffset>453818</wp:posOffset>
                </wp:positionV>
                <wp:extent cx="587828" cy="1555667"/>
                <wp:effectExtent l="0" t="0" r="22225" b="26035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828" cy="155566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96AC14" id="Rectángulo: esquinas redondeadas 14" o:spid="_x0000_s1026" style="position:absolute;margin-left:36.45pt;margin-top:35.75pt;width:46.3pt;height:12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" filled="f" strokecolor="#4f81bd [3204]" strokeweight="2pt"/>
            </w:pict>
          </mc:Fallback>
        </mc:AlternateContent>
      </w:r>
      <w:r w:rsidR="000C7F07" w:rsidRPr="000C7F07">
        <w:rPr>
          <w:noProof/>
          <w:lang w:val="es-CO"/>
        </w:rPr>
        <w:drawing>
          <wp:inline distT="0" distB="0" distL="0" distR="0" wp14:anchorId="74F9C8FD" wp14:editId="643E9EE7">
            <wp:extent cx="5890756" cy="29140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8355" cy="291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8155" w14:textId="7089D0D6" w:rsidR="00E56AF3" w:rsidRDefault="00DA69E1" w:rsidP="00DA69E1">
      <w:pPr>
        <w:tabs>
          <w:tab w:val="left" w:pos="3095"/>
          <w:tab w:val="left" w:pos="7518"/>
        </w:tabs>
        <w:rPr>
          <w:lang w:val="es-CO"/>
        </w:rPr>
      </w:pPr>
      <w:r>
        <w:rPr>
          <w:lang w:val="es-CO"/>
        </w:rPr>
        <w:tab/>
      </w:r>
      <w:r w:rsidRPr="000E6000">
        <w:rPr>
          <w:sz w:val="16"/>
          <w:szCs w:val="16"/>
          <w:lang w:val="es-CO"/>
        </w:rPr>
        <w:t>Sección de pedidos recientes</w:t>
      </w:r>
      <w:r w:rsidRPr="000E6000">
        <w:rPr>
          <w:sz w:val="16"/>
          <w:szCs w:val="16"/>
          <w:lang w:val="es-CO"/>
        </w:rPr>
        <w:tab/>
        <w:t>Gráfico de ventas por tipo de pago</w:t>
      </w:r>
    </w:p>
    <w:p w14:paraId="19E36489" w14:textId="37C79860" w:rsidR="00E56AF3" w:rsidRPr="008C3ACE" w:rsidRDefault="008C3ACE" w:rsidP="004D1806">
      <w:pPr>
        <w:tabs>
          <w:tab w:val="left" w:pos="2974"/>
          <w:tab w:val="left" w:pos="6742"/>
        </w:tabs>
        <w:rPr>
          <w:sz w:val="16"/>
          <w:szCs w:val="16"/>
          <w:lang w:val="es-CO"/>
        </w:rPr>
      </w:pPr>
      <w:r w:rsidRPr="000E6000">
        <w:rPr>
          <w:sz w:val="16"/>
          <w:szCs w:val="16"/>
          <w:lang w:val="es-CO"/>
        </w:rPr>
        <w:t>Menú lateral</w:t>
      </w:r>
      <w:r w:rsidR="00BC5B23" w:rsidRPr="000E6000">
        <w:rPr>
          <w:sz w:val="16"/>
          <w:szCs w:val="16"/>
          <w:lang w:val="es-CO"/>
        </w:rPr>
        <w:tab/>
      </w:r>
    </w:p>
    <w:p w14:paraId="4D749C9D" w14:textId="0B90DE6A" w:rsidR="005215FF" w:rsidRDefault="005215FF" w:rsidP="005215FF">
      <w:pPr>
        <w:ind w:firstLine="0"/>
        <w:rPr>
          <w:lang w:val="es-CO"/>
        </w:rPr>
      </w:pPr>
    </w:p>
    <w:p w14:paraId="66B4F271" w14:textId="371D1F9D" w:rsidR="005215FF" w:rsidRDefault="00DA69E1" w:rsidP="00DA69E1">
      <w:pPr>
        <w:tabs>
          <w:tab w:val="left" w:pos="4834"/>
        </w:tabs>
        <w:rPr>
          <w:lang w:val="es-CO"/>
        </w:rPr>
      </w:pP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BCE3816" wp14:editId="455B475F">
                <wp:simplePos x="0" y="0"/>
                <wp:positionH relativeFrom="margin">
                  <wp:posOffset>3574069</wp:posOffset>
                </wp:positionH>
                <wp:positionV relativeFrom="paragraph">
                  <wp:posOffset>139040</wp:posOffset>
                </wp:positionV>
                <wp:extent cx="0" cy="183911"/>
                <wp:effectExtent l="57150" t="38100" r="76200" b="83185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391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8E7FE" id="Conector recto 36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1.4pt,10.95pt" to="281.4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lang w:val="es-CO"/>
        </w:rPr>
        <w:tab/>
      </w:r>
      <w:r w:rsidRPr="000E6000">
        <w:rPr>
          <w:sz w:val="16"/>
          <w:szCs w:val="16"/>
          <w:lang w:val="es-CO"/>
        </w:rPr>
        <w:t>Gráfico de ventas por mes</w:t>
      </w:r>
    </w:p>
    <w:p w14:paraId="2A797260" w14:textId="4B1E3780" w:rsidR="005215FF" w:rsidRDefault="00DA69E1" w:rsidP="0078126C">
      <w:pPr>
        <w:rPr>
          <w:lang w:val="es-CO"/>
        </w:rPr>
      </w:pP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567150" wp14:editId="55BC0B67">
                <wp:simplePos x="0" y="0"/>
                <wp:positionH relativeFrom="leftMargin">
                  <wp:posOffset>3853098</wp:posOffset>
                </wp:positionH>
                <wp:positionV relativeFrom="paragraph">
                  <wp:posOffset>2579114</wp:posOffset>
                </wp:positionV>
                <wp:extent cx="0" cy="397824"/>
                <wp:effectExtent l="57150" t="38100" r="76200" b="78740"/>
                <wp:wrapNone/>
                <wp:docPr id="3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782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13442E" id="Conector recto 35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03.4pt,203.1pt" to="303.4pt,2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5215FF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A6F9376" wp14:editId="1D7D191E">
                <wp:simplePos x="0" y="0"/>
                <wp:positionH relativeFrom="column">
                  <wp:posOffset>1007036</wp:posOffset>
                </wp:positionH>
                <wp:positionV relativeFrom="paragraph">
                  <wp:posOffset>1353548</wp:posOffset>
                </wp:positionV>
                <wp:extent cx="4952010" cy="1229096"/>
                <wp:effectExtent l="0" t="0" r="20320" b="28575"/>
                <wp:wrapNone/>
                <wp:docPr id="34" name="Rectángulo: esquinas redondeada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2010" cy="122909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230013" id="Rectángulo: esquinas redondeadas 34" o:spid="_x0000_s1026" style="position:absolute;margin-left:79.3pt;margin-top:106.6pt;width:389.9pt;height:96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" filled="f" strokecolor="#4f81bd [3204]" strokeweight="2pt"/>
            </w:pict>
          </mc:Fallback>
        </mc:AlternateContent>
      </w:r>
      <w:r w:rsidR="005215FF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12D3F11" wp14:editId="220E868A">
                <wp:simplePos x="0" y="0"/>
                <wp:positionH relativeFrom="column">
                  <wp:posOffset>1009403</wp:posOffset>
                </wp:positionH>
                <wp:positionV relativeFrom="paragraph">
                  <wp:posOffset>90558</wp:posOffset>
                </wp:positionV>
                <wp:extent cx="4952010" cy="1229096"/>
                <wp:effectExtent l="0" t="0" r="20320" b="28575"/>
                <wp:wrapNone/>
                <wp:docPr id="33" name="Rectángulo: esquinas redondeada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2010" cy="122909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F12977" id="Rectángulo: esquinas redondeadas 33" o:spid="_x0000_s1026" style="position:absolute;margin-left:79.5pt;margin-top:7.15pt;width:389.9pt;height:96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" filled="f" strokecolor="#4f81bd [3204]" strokeweight="2pt"/>
            </w:pict>
          </mc:Fallback>
        </mc:AlternateContent>
      </w:r>
      <w:r w:rsidR="005215FF" w:rsidRPr="005215FF">
        <w:rPr>
          <w:noProof/>
          <w:lang w:val="es-CO"/>
        </w:rPr>
        <w:drawing>
          <wp:inline distT="0" distB="0" distL="0" distR="0" wp14:anchorId="77594E87" wp14:editId="1A14EB3B">
            <wp:extent cx="5533901" cy="2589148"/>
            <wp:effectExtent l="0" t="0" r="0" b="190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5392" cy="259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FE0A" w14:textId="77777777" w:rsidR="00DA69E1" w:rsidRDefault="00DA69E1" w:rsidP="0078126C">
      <w:pPr>
        <w:rPr>
          <w:sz w:val="16"/>
          <w:szCs w:val="16"/>
        </w:rPr>
      </w:pPr>
    </w:p>
    <w:p w14:paraId="407D340B" w14:textId="31834F72" w:rsidR="00DA69E1" w:rsidRDefault="00DA69E1" w:rsidP="00DA69E1">
      <w:pPr>
        <w:tabs>
          <w:tab w:val="left" w:pos="4086"/>
        </w:tabs>
        <w:rPr>
          <w:sz w:val="16"/>
          <w:szCs w:val="16"/>
        </w:rPr>
      </w:pPr>
      <w:r>
        <w:rPr>
          <w:sz w:val="16"/>
          <w:szCs w:val="16"/>
        </w:rPr>
        <w:tab/>
      </w:r>
      <w:proofErr w:type="spellStart"/>
      <w:r w:rsidRPr="004D1806">
        <w:rPr>
          <w:sz w:val="16"/>
          <w:szCs w:val="16"/>
        </w:rPr>
        <w:t>Gráfico</w:t>
      </w:r>
      <w:proofErr w:type="spellEnd"/>
      <w:r w:rsidRPr="004D1806">
        <w:rPr>
          <w:sz w:val="16"/>
          <w:szCs w:val="16"/>
        </w:rPr>
        <w:t xml:space="preserve"> de </w:t>
      </w:r>
      <w:proofErr w:type="spellStart"/>
      <w:r w:rsidRPr="004D1806">
        <w:rPr>
          <w:sz w:val="16"/>
          <w:szCs w:val="16"/>
        </w:rPr>
        <w:t>ventas</w:t>
      </w:r>
      <w:proofErr w:type="spellEnd"/>
      <w:r w:rsidRPr="004D1806">
        <w:rPr>
          <w:sz w:val="16"/>
          <w:szCs w:val="16"/>
        </w:rPr>
        <w:t xml:space="preserve"> </w:t>
      </w:r>
      <w:proofErr w:type="spellStart"/>
      <w:r w:rsidRPr="004D1806">
        <w:rPr>
          <w:sz w:val="16"/>
          <w:szCs w:val="16"/>
        </w:rPr>
        <w:t>por</w:t>
      </w:r>
      <w:proofErr w:type="spellEnd"/>
      <w:r w:rsidRPr="004D1806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año</w:t>
      </w:r>
      <w:proofErr w:type="spellEnd"/>
    </w:p>
    <w:p w14:paraId="73112504" w14:textId="77777777" w:rsidR="00DA69E1" w:rsidRDefault="00DA69E1" w:rsidP="0078126C">
      <w:pPr>
        <w:rPr>
          <w:sz w:val="16"/>
          <w:szCs w:val="16"/>
        </w:rPr>
      </w:pPr>
    </w:p>
    <w:p w14:paraId="0E68AE3B" w14:textId="77777777" w:rsidR="00DA69E1" w:rsidRDefault="00DA69E1" w:rsidP="0078126C">
      <w:pPr>
        <w:rPr>
          <w:sz w:val="16"/>
          <w:szCs w:val="16"/>
        </w:rPr>
      </w:pPr>
    </w:p>
    <w:p w14:paraId="0941ED6D" w14:textId="4EA948BA" w:rsidR="00E56AF3" w:rsidRPr="000E6000" w:rsidRDefault="00FD72AB" w:rsidP="001D2260">
      <w:pPr>
        <w:pStyle w:val="Prrafodelista"/>
        <w:numPr>
          <w:ilvl w:val="0"/>
          <w:numId w:val="17"/>
        </w:numPr>
        <w:rPr>
          <w:sz w:val="16"/>
          <w:szCs w:val="16"/>
          <w:lang w:val="es-CO"/>
        </w:rPr>
      </w:pPr>
      <w:r w:rsidRPr="000E6000">
        <w:rPr>
          <w:b/>
          <w:sz w:val="16"/>
          <w:szCs w:val="16"/>
          <w:lang w:val="es-CO"/>
        </w:rPr>
        <w:t>Logotipo / Identificación del Sistema:</w:t>
      </w:r>
      <w:r w:rsidRPr="000E6000">
        <w:rPr>
          <w:sz w:val="16"/>
          <w:szCs w:val="16"/>
          <w:lang w:val="es-CO"/>
        </w:rPr>
        <w:br/>
        <w:t xml:space="preserve">Ubicado en la parte superior izquierda del menú lateral, muestra el nombre de la aplicación, sirviendo como elemento de identidad visual y acceso directo a la </w:t>
      </w:r>
      <w:proofErr w:type="spellStart"/>
      <w:r w:rsidRPr="000E6000">
        <w:rPr>
          <w:sz w:val="16"/>
          <w:szCs w:val="16"/>
          <w:lang w:val="es-CO"/>
        </w:rPr>
        <w:t>pagina</w:t>
      </w:r>
      <w:proofErr w:type="spellEnd"/>
      <w:r w:rsidRPr="000E6000">
        <w:rPr>
          <w:sz w:val="16"/>
          <w:szCs w:val="16"/>
          <w:lang w:val="es-CO"/>
        </w:rPr>
        <w:t xml:space="preserve"> de inicio.</w:t>
      </w:r>
    </w:p>
    <w:p w14:paraId="4295B958" w14:textId="0C65386F" w:rsidR="00FD72AB" w:rsidRPr="000E6000" w:rsidRDefault="00FD72AB" w:rsidP="0078126C">
      <w:pPr>
        <w:rPr>
          <w:sz w:val="16"/>
          <w:szCs w:val="16"/>
          <w:lang w:val="es-CO"/>
        </w:rPr>
      </w:pPr>
    </w:p>
    <w:p w14:paraId="2A762D39" w14:textId="3F2EFEBD" w:rsidR="00FD72AB" w:rsidRPr="001D2260" w:rsidRDefault="00FD72AB" w:rsidP="00AC0776">
      <w:pPr>
        <w:pStyle w:val="Ttulo2"/>
      </w:pPr>
      <w:bookmarkStart w:id="44" w:name="_Toc209474345"/>
      <w:proofErr w:type="spellStart"/>
      <w:r w:rsidRPr="001D2260">
        <w:t>Menú</w:t>
      </w:r>
      <w:proofErr w:type="spellEnd"/>
      <w:r w:rsidRPr="001D2260">
        <w:t xml:space="preserve"> lateral:</w:t>
      </w:r>
      <w:bookmarkEnd w:id="44"/>
    </w:p>
    <w:p w14:paraId="210566C5" w14:textId="77777777" w:rsidR="00FD72AB" w:rsidRPr="005215FF" w:rsidRDefault="00FD72AB" w:rsidP="00FD72AB">
      <w:pPr>
        <w:ind w:left="720" w:firstLine="0"/>
        <w:rPr>
          <w:b/>
          <w:sz w:val="16"/>
          <w:szCs w:val="16"/>
        </w:rPr>
      </w:pPr>
      <w:proofErr w:type="spellStart"/>
      <w:r w:rsidRPr="005215FF">
        <w:rPr>
          <w:b/>
          <w:sz w:val="16"/>
          <w:szCs w:val="16"/>
        </w:rPr>
        <w:t>Opciones</w:t>
      </w:r>
      <w:proofErr w:type="spellEnd"/>
      <w:r w:rsidRPr="005215FF">
        <w:rPr>
          <w:b/>
          <w:sz w:val="16"/>
          <w:szCs w:val="16"/>
        </w:rPr>
        <w:t xml:space="preserve"> de </w:t>
      </w:r>
      <w:proofErr w:type="spellStart"/>
      <w:r w:rsidRPr="005215FF">
        <w:rPr>
          <w:b/>
          <w:sz w:val="16"/>
          <w:szCs w:val="16"/>
        </w:rPr>
        <w:t>navegación</w:t>
      </w:r>
      <w:proofErr w:type="spellEnd"/>
      <w:r w:rsidRPr="005215FF">
        <w:rPr>
          <w:b/>
          <w:sz w:val="16"/>
          <w:szCs w:val="16"/>
        </w:rPr>
        <w:t>:</w:t>
      </w:r>
    </w:p>
    <w:p w14:paraId="674447F0" w14:textId="212C8814" w:rsidR="00FD72AB" w:rsidRPr="000E6000" w:rsidRDefault="00AC0776" w:rsidP="00FD72AB">
      <w:pPr>
        <w:ind w:left="720" w:firstLine="0"/>
        <w:rPr>
          <w:sz w:val="16"/>
          <w:szCs w:val="16"/>
          <w:lang w:val="es-CO"/>
        </w:rPr>
      </w:pPr>
      <w:r>
        <w:rPr>
          <w:b/>
          <w:sz w:val="16"/>
          <w:szCs w:val="16"/>
          <w:lang w:val="es-CO"/>
        </w:rPr>
        <w:t>2</w:t>
      </w:r>
      <w:r w:rsidR="009D2EE7" w:rsidRPr="000E6000">
        <w:rPr>
          <w:b/>
          <w:sz w:val="16"/>
          <w:szCs w:val="16"/>
          <w:lang w:val="es-CO"/>
        </w:rPr>
        <w:t xml:space="preserve">.1 </w:t>
      </w:r>
      <w:r w:rsidR="00FD72AB" w:rsidRPr="000E6000">
        <w:rPr>
          <w:b/>
          <w:sz w:val="16"/>
          <w:szCs w:val="16"/>
          <w:lang w:val="es-CO"/>
        </w:rPr>
        <w:t>Ver sitio web:</w:t>
      </w:r>
      <w:r w:rsidR="00FD72AB" w:rsidRPr="000E6000">
        <w:rPr>
          <w:sz w:val="16"/>
          <w:szCs w:val="16"/>
          <w:lang w:val="es-CO"/>
        </w:rPr>
        <w:t xml:space="preserve"> Permite acceder a la vista pública de la tienda.</w:t>
      </w:r>
    </w:p>
    <w:p w14:paraId="4188C11E" w14:textId="2BE0B795" w:rsidR="00FD72AB" w:rsidRPr="000E6000" w:rsidRDefault="00AC0776" w:rsidP="00FD72AB">
      <w:pPr>
        <w:ind w:left="720" w:firstLine="0"/>
        <w:rPr>
          <w:sz w:val="16"/>
          <w:szCs w:val="16"/>
          <w:lang w:val="es-CO"/>
        </w:rPr>
      </w:pPr>
      <w:r>
        <w:rPr>
          <w:b/>
          <w:sz w:val="16"/>
          <w:szCs w:val="16"/>
          <w:lang w:val="es-CO"/>
        </w:rPr>
        <w:t>2</w:t>
      </w:r>
      <w:r w:rsidR="009D2EE7" w:rsidRPr="000E6000">
        <w:rPr>
          <w:b/>
          <w:sz w:val="16"/>
          <w:szCs w:val="16"/>
          <w:lang w:val="es-CO"/>
        </w:rPr>
        <w:t xml:space="preserve">.2 </w:t>
      </w:r>
      <w:proofErr w:type="spellStart"/>
      <w:r w:rsidR="00FD72AB" w:rsidRPr="000E6000">
        <w:rPr>
          <w:b/>
          <w:sz w:val="16"/>
          <w:szCs w:val="16"/>
          <w:lang w:val="es-CO"/>
        </w:rPr>
        <w:t>Dashboard</w:t>
      </w:r>
      <w:proofErr w:type="spellEnd"/>
      <w:r w:rsidR="00FD72AB" w:rsidRPr="000E6000">
        <w:rPr>
          <w:b/>
          <w:sz w:val="16"/>
          <w:szCs w:val="16"/>
          <w:lang w:val="es-CO"/>
        </w:rPr>
        <w:t>:</w:t>
      </w:r>
      <w:r w:rsidR="00FD72AB" w:rsidRPr="000E6000">
        <w:rPr>
          <w:sz w:val="16"/>
          <w:szCs w:val="16"/>
          <w:lang w:val="es-CO"/>
        </w:rPr>
        <w:t xml:space="preserve"> Regresa a la pantalla principal del panel de control.</w:t>
      </w:r>
    </w:p>
    <w:p w14:paraId="36656A33" w14:textId="0E5B1B82" w:rsidR="00FD72AB" w:rsidRPr="000E6000" w:rsidRDefault="00AC0776" w:rsidP="00FD72AB">
      <w:pPr>
        <w:ind w:left="720" w:firstLine="0"/>
        <w:rPr>
          <w:sz w:val="16"/>
          <w:szCs w:val="16"/>
          <w:lang w:val="es-CO"/>
        </w:rPr>
      </w:pPr>
      <w:r>
        <w:rPr>
          <w:b/>
          <w:sz w:val="16"/>
          <w:szCs w:val="16"/>
          <w:lang w:val="es-CO"/>
        </w:rPr>
        <w:t>2</w:t>
      </w:r>
      <w:r w:rsidR="009D2EE7" w:rsidRPr="000E6000">
        <w:rPr>
          <w:b/>
          <w:sz w:val="16"/>
          <w:szCs w:val="16"/>
          <w:lang w:val="es-CO"/>
        </w:rPr>
        <w:t xml:space="preserve">.3 </w:t>
      </w:r>
      <w:r w:rsidR="00FD72AB" w:rsidRPr="000E6000">
        <w:rPr>
          <w:b/>
          <w:sz w:val="16"/>
          <w:szCs w:val="16"/>
          <w:lang w:val="es-CO"/>
        </w:rPr>
        <w:t>Usuarios:</w:t>
      </w:r>
      <w:r w:rsidR="00FD72AB" w:rsidRPr="000E6000">
        <w:rPr>
          <w:sz w:val="16"/>
          <w:szCs w:val="16"/>
          <w:lang w:val="es-CO"/>
        </w:rPr>
        <w:t xml:space="preserve"> Administración de las cuentas de usuarios registrados en el Sistema, </w:t>
      </w:r>
      <w:proofErr w:type="spellStart"/>
      <w:r w:rsidR="00FD72AB" w:rsidRPr="000E6000">
        <w:rPr>
          <w:sz w:val="16"/>
          <w:szCs w:val="16"/>
          <w:lang w:val="es-CO"/>
        </w:rPr>
        <w:t>gestion</w:t>
      </w:r>
      <w:proofErr w:type="spellEnd"/>
      <w:r w:rsidR="00FD72AB" w:rsidRPr="000E6000">
        <w:rPr>
          <w:sz w:val="16"/>
          <w:szCs w:val="16"/>
          <w:lang w:val="es-CO"/>
        </w:rPr>
        <w:t xml:space="preserve"> de </w:t>
      </w:r>
      <w:proofErr w:type="spellStart"/>
      <w:r w:rsidR="00FD72AB" w:rsidRPr="000E6000">
        <w:rPr>
          <w:sz w:val="16"/>
          <w:szCs w:val="16"/>
          <w:lang w:val="es-CO"/>
        </w:rPr>
        <w:t>perimisos</w:t>
      </w:r>
      <w:proofErr w:type="spellEnd"/>
      <w:r w:rsidR="00FD72AB" w:rsidRPr="000E6000">
        <w:rPr>
          <w:sz w:val="16"/>
          <w:szCs w:val="16"/>
          <w:lang w:val="es-CO"/>
        </w:rPr>
        <w:t xml:space="preserve"> de roles </w:t>
      </w:r>
      <w:proofErr w:type="spellStart"/>
      <w:r w:rsidR="00FD72AB" w:rsidRPr="000E6000">
        <w:rPr>
          <w:sz w:val="16"/>
          <w:szCs w:val="16"/>
          <w:lang w:val="es-CO"/>
        </w:rPr>
        <w:t>y</w:t>
      </w:r>
      <w:proofErr w:type="spellEnd"/>
      <w:r w:rsidR="00FD72AB" w:rsidRPr="000E6000">
        <w:rPr>
          <w:sz w:val="16"/>
          <w:szCs w:val="16"/>
          <w:lang w:val="es-CO"/>
        </w:rPr>
        <w:t xml:space="preserve"> ingreso masivo de usuarios (CSV).</w:t>
      </w:r>
    </w:p>
    <w:p w14:paraId="11862023" w14:textId="01CADC7C" w:rsidR="005215FF" w:rsidRDefault="005215FF" w:rsidP="00FD72AB">
      <w:pPr>
        <w:ind w:left="720" w:firstLine="0"/>
        <w:rPr>
          <w:sz w:val="16"/>
          <w:szCs w:val="16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7DC9D77" wp14:editId="77AD3F3A">
                <wp:simplePos x="0" y="0"/>
                <wp:positionH relativeFrom="column">
                  <wp:posOffset>433450</wp:posOffset>
                </wp:positionH>
                <wp:positionV relativeFrom="paragraph">
                  <wp:posOffset>1395351</wp:posOffset>
                </wp:positionV>
                <wp:extent cx="1620982" cy="1039091"/>
                <wp:effectExtent l="0" t="0" r="17780" b="27940"/>
                <wp:wrapNone/>
                <wp:docPr id="29" name="Rectángulo: esquinas redondeada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982" cy="103909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5F0B35" id="Rectángulo: esquinas redondeadas 29" o:spid="_x0000_s1026" style="position:absolute;margin-left:34.15pt;margin-top:109.85pt;width:127.65pt;height:81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" filled="f" strokecolor="#4f81bd [3204]" strokeweight="2pt"/>
            </w:pict>
          </mc:Fallback>
        </mc:AlternateContent>
      </w:r>
      <w:r w:rsidRPr="005215FF">
        <w:rPr>
          <w:noProof/>
          <w:sz w:val="16"/>
          <w:szCs w:val="16"/>
        </w:rPr>
        <w:drawing>
          <wp:inline distT="0" distB="0" distL="0" distR="0" wp14:anchorId="122A06CF" wp14:editId="4488D585">
            <wp:extent cx="1573481" cy="2402029"/>
            <wp:effectExtent l="0" t="0" r="825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78165" cy="240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A18C" w14:textId="67986719" w:rsidR="009D2EE7" w:rsidRDefault="009D2EE7" w:rsidP="00FD72AB">
      <w:pPr>
        <w:ind w:left="720" w:firstLine="0"/>
        <w:rPr>
          <w:sz w:val="16"/>
          <w:szCs w:val="16"/>
        </w:rPr>
      </w:pPr>
    </w:p>
    <w:p w14:paraId="0C797689" w14:textId="750EB4B3" w:rsidR="009D2EE7" w:rsidRPr="004A21EB" w:rsidRDefault="009D2EE7" w:rsidP="00AC0776">
      <w:pPr>
        <w:pStyle w:val="Ttulo2"/>
      </w:pPr>
      <w:bookmarkStart w:id="45" w:name="_Toc209474346"/>
      <w:proofErr w:type="spellStart"/>
      <w:r w:rsidRPr="004A21EB">
        <w:t>usuarios</w:t>
      </w:r>
      <w:proofErr w:type="spellEnd"/>
      <w:r w:rsidRPr="004A21EB">
        <w:t>:</w:t>
      </w:r>
      <w:bookmarkEnd w:id="45"/>
    </w:p>
    <w:p w14:paraId="103BA49E" w14:textId="3D942949" w:rsidR="009D2EE7" w:rsidRDefault="00191EA2" w:rsidP="004A21EB">
      <w:pPr>
        <w:pStyle w:val="Prrafodelista"/>
        <w:tabs>
          <w:tab w:val="left" w:pos="2216"/>
        </w:tabs>
        <w:ind w:left="1125" w:firstLine="0"/>
        <w:rPr>
          <w:sz w:val="16"/>
          <w:szCs w:val="16"/>
        </w:rPr>
      </w:pP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F00E350" wp14:editId="3559A026">
                <wp:simplePos x="0" y="0"/>
                <wp:positionH relativeFrom="leftMargin">
                  <wp:posOffset>2042557</wp:posOffset>
                </wp:positionH>
                <wp:positionV relativeFrom="paragraph">
                  <wp:posOffset>185469</wp:posOffset>
                </wp:positionV>
                <wp:extent cx="0" cy="195218"/>
                <wp:effectExtent l="57150" t="38100" r="76200" b="71755"/>
                <wp:wrapNone/>
                <wp:docPr id="59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52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7F6509" id="Conector recto 59" o:spid="_x0000_s1026" style="position:absolute;flip:y;z-index:2517657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160.85pt,14.6pt" to="160.85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4A21EB">
        <w:rPr>
          <w:sz w:val="16"/>
          <w:szCs w:val="16"/>
        </w:rPr>
        <w:tab/>
      </w:r>
      <w:r w:rsidR="00386DF8">
        <w:rPr>
          <w:sz w:val="16"/>
          <w:szCs w:val="16"/>
        </w:rPr>
        <w:t xml:space="preserve">nuevo </w:t>
      </w:r>
      <w:proofErr w:type="spellStart"/>
      <w:r w:rsidR="00386DF8">
        <w:rPr>
          <w:sz w:val="16"/>
          <w:szCs w:val="16"/>
        </w:rPr>
        <w:t>usuario</w:t>
      </w:r>
      <w:proofErr w:type="spellEnd"/>
      <w:r w:rsidR="00386DF8">
        <w:rPr>
          <w:sz w:val="16"/>
          <w:szCs w:val="16"/>
        </w:rPr>
        <w:t xml:space="preserve"> </w:t>
      </w:r>
    </w:p>
    <w:p w14:paraId="106E340C" w14:textId="6BDACFA6" w:rsidR="009D2EE7" w:rsidRPr="009D2EE7" w:rsidRDefault="00E05E50" w:rsidP="009D2EE7">
      <w:pPr>
        <w:ind w:firstLine="0"/>
        <w:rPr>
          <w:sz w:val="16"/>
          <w:szCs w:val="16"/>
        </w:rPr>
      </w:pP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B94BB83" wp14:editId="6FB064DD">
                <wp:simplePos x="0" y="0"/>
                <wp:positionH relativeFrom="leftMargin">
                  <wp:posOffset>952500</wp:posOffset>
                </wp:positionH>
                <wp:positionV relativeFrom="paragraph">
                  <wp:posOffset>600710</wp:posOffset>
                </wp:positionV>
                <wp:extent cx="11430" cy="1790700"/>
                <wp:effectExtent l="57150" t="38100" r="64770" b="76200"/>
                <wp:wrapNone/>
                <wp:docPr id="55" name="Conector rec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" cy="1790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234A7F" id="Conector recto 55" o:spid="_x0000_s1026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75pt,47.3pt" to="75.9pt,18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9392877" wp14:editId="7936FDF2">
                <wp:simplePos x="0" y="0"/>
                <wp:positionH relativeFrom="leftMargin">
                  <wp:posOffset>720090</wp:posOffset>
                </wp:positionH>
                <wp:positionV relativeFrom="paragraph">
                  <wp:posOffset>494030</wp:posOffset>
                </wp:positionV>
                <wp:extent cx="0" cy="2125980"/>
                <wp:effectExtent l="57150" t="38100" r="76200" b="83820"/>
                <wp:wrapNone/>
                <wp:docPr id="54" name="Conector rec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125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8C714F" id="Conector recto 54" o:spid="_x0000_s1026" style="position:absolute;flip:x y;z-index:2517555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6.7pt,38.9pt" to="56.7pt,2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BE65FE"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5EFF889" wp14:editId="55361B1E">
                <wp:simplePos x="0" y="0"/>
                <wp:positionH relativeFrom="leftMargin">
                  <wp:posOffset>2416406</wp:posOffset>
                </wp:positionH>
                <wp:positionV relativeFrom="paragraph">
                  <wp:posOffset>2049895</wp:posOffset>
                </wp:positionV>
                <wp:extent cx="6160" cy="326572"/>
                <wp:effectExtent l="57150" t="38100" r="70485" b="73660"/>
                <wp:wrapNone/>
                <wp:docPr id="60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60" cy="32657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BD53F5" id="Conector recto 60" o:spid="_x0000_s1026" style="position:absolute;flip:x y;z-index:2517678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190.25pt,161.4pt" to="190.75pt,18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4A21EB" w:rsidRPr="004A21EB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310D8A44" wp14:editId="5AE453F4">
                <wp:simplePos x="0" y="0"/>
                <wp:positionH relativeFrom="column">
                  <wp:posOffset>6410696</wp:posOffset>
                </wp:positionH>
                <wp:positionV relativeFrom="paragraph">
                  <wp:posOffset>1950208</wp:posOffset>
                </wp:positionV>
                <wp:extent cx="736270" cy="599704"/>
                <wp:effectExtent l="0" t="0" r="0" b="0"/>
                <wp:wrapNone/>
                <wp:docPr id="175466246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270" cy="599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824FA" w14:textId="70878260" w:rsidR="00F2026B" w:rsidRPr="004A21EB" w:rsidRDefault="00F2026B" w:rsidP="004A21EB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Acciones de gestión de usuario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D8A44" id="_x0000_s1063" type="#_x0000_t202" style="position:absolute;margin-left:504.8pt;margin-top:153.55pt;width:57.95pt;height:47.2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" filled="f" stroked="f">
                <v:textbox>
                  <w:txbxContent>
                    <w:p w14:paraId="544824FA" w14:textId="70878260" w:rsidR="00F2026B" w:rsidRPr="004A21EB" w:rsidRDefault="00F2026B" w:rsidP="004A21EB">
                      <w:pPr>
                        <w:spacing w:line="240" w:lineRule="auto"/>
                        <w:ind w:firstLine="0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Acciones de gestión de usuario </w:t>
                      </w:r>
                    </w:p>
                  </w:txbxContent>
                </v:textbox>
              </v:shape>
            </w:pict>
          </mc:Fallback>
        </mc:AlternateContent>
      </w:r>
      <w:r w:rsidR="004A21EB" w:rsidRPr="004A21EB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042AACEB" wp14:editId="1959E898">
                <wp:simplePos x="0" y="0"/>
                <wp:positionH relativeFrom="column">
                  <wp:posOffset>6400372</wp:posOffset>
                </wp:positionH>
                <wp:positionV relativeFrom="paragraph">
                  <wp:posOffset>990402</wp:posOffset>
                </wp:positionV>
                <wp:extent cx="736270" cy="599704"/>
                <wp:effectExtent l="0" t="0" r="0" b="0"/>
                <wp:wrapNone/>
                <wp:docPr id="17546624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270" cy="599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6F16A" w14:textId="420977B1" w:rsidR="00F2026B" w:rsidRPr="004A21EB" w:rsidRDefault="00F2026B" w:rsidP="004A21EB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buscador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AACEB" id="_x0000_s1064" type="#_x0000_t202" style="position:absolute;margin-left:503.95pt;margin-top:78pt;width:57.95pt;height:47.2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" filled="f" stroked="f">
                <v:textbox>
                  <w:txbxContent>
                    <w:p w14:paraId="7CA6F16A" w14:textId="420977B1" w:rsidR="00F2026B" w:rsidRPr="004A21EB" w:rsidRDefault="00F2026B" w:rsidP="004A21EB">
                      <w:pPr>
                        <w:spacing w:line="240" w:lineRule="auto"/>
                        <w:ind w:firstLine="0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buscador</w:t>
                      </w:r>
                    </w:p>
                  </w:txbxContent>
                </v:textbox>
              </v:shape>
            </w:pict>
          </mc:Fallback>
        </mc:AlternateContent>
      </w:r>
      <w:r w:rsidR="004A21EB"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BBD4715" wp14:editId="57DDE89F">
                <wp:simplePos x="0" y="0"/>
                <wp:positionH relativeFrom="leftMargin">
                  <wp:posOffset>6644005</wp:posOffset>
                </wp:positionH>
                <wp:positionV relativeFrom="paragraph">
                  <wp:posOffset>1049449</wp:posOffset>
                </wp:positionV>
                <wp:extent cx="5715" cy="682625"/>
                <wp:effectExtent l="57150" t="38100" r="70485" b="79375"/>
                <wp:wrapNone/>
                <wp:docPr id="63" name="Conector rec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" cy="682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D4C258" id="Conector recto 63" o:spid="_x0000_s1026" style="position:absolute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23.15pt,82.65pt" to="523.6pt,1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4A21EB"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30341C7" wp14:editId="7E3E5C59">
                <wp:simplePos x="0" y="0"/>
                <wp:positionH relativeFrom="leftMargin">
                  <wp:posOffset>6359236</wp:posOffset>
                </wp:positionH>
                <wp:positionV relativeFrom="paragraph">
                  <wp:posOffset>2160600</wp:posOffset>
                </wp:positionV>
                <wp:extent cx="5938" cy="213756"/>
                <wp:effectExtent l="57150" t="38100" r="70485" b="72390"/>
                <wp:wrapNone/>
                <wp:docPr id="61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38" cy="21375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5B1697" id="Conector recto 61" o:spid="_x0000_s1026" style="position:absolute;flip:x y;z-index:2517698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00.75pt,170.15pt" to="501.2pt,1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8F7D1C"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A9B3B78" wp14:editId="2C357E45">
                <wp:simplePos x="0" y="0"/>
                <wp:positionH relativeFrom="leftMargin">
                  <wp:posOffset>7194071</wp:posOffset>
                </wp:positionH>
                <wp:positionV relativeFrom="paragraph">
                  <wp:posOffset>1731059</wp:posOffset>
                </wp:positionV>
                <wp:extent cx="0" cy="195218"/>
                <wp:effectExtent l="57150" t="38100" r="76200" b="71755"/>
                <wp:wrapNone/>
                <wp:docPr id="1754662464" name="Conector recto 1754662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52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FD4F2" id="Conector recto 1754662464" o:spid="_x0000_s1026" style="position:absolute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66.45pt,136.3pt" to="566.45pt,1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8F7D1C"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5290267" wp14:editId="70147FEC">
                <wp:simplePos x="0" y="0"/>
                <wp:positionH relativeFrom="margin">
                  <wp:posOffset>6187044</wp:posOffset>
                </wp:positionH>
                <wp:positionV relativeFrom="paragraph">
                  <wp:posOffset>1720989</wp:posOffset>
                </wp:positionV>
                <wp:extent cx="570016" cy="6161"/>
                <wp:effectExtent l="38100" t="38100" r="59055" b="89535"/>
                <wp:wrapNone/>
                <wp:docPr id="62" name="Conector rec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016" cy="616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A1E325" id="Conector recto 62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87.15pt,135.5pt" to="532.05pt,1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8F7D1C"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A20B3B6" wp14:editId="6F710DF1">
                <wp:simplePos x="0" y="0"/>
                <wp:positionH relativeFrom="margin">
                  <wp:posOffset>498764</wp:posOffset>
                </wp:positionH>
                <wp:positionV relativeFrom="paragraph">
                  <wp:posOffset>604932</wp:posOffset>
                </wp:positionV>
                <wp:extent cx="249134" cy="5938"/>
                <wp:effectExtent l="38100" t="38100" r="74930" b="89535"/>
                <wp:wrapNone/>
                <wp:docPr id="56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134" cy="59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2E0944" id="Conector recto 56" o:spid="_x0000_s1026" style="position:absolute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.25pt,47.65pt" to="58.85pt,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8F7D1C"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D3FCD56" wp14:editId="6342201E">
                <wp:simplePos x="0" y="0"/>
                <wp:positionH relativeFrom="leftMargin">
                  <wp:posOffset>706582</wp:posOffset>
                </wp:positionH>
                <wp:positionV relativeFrom="paragraph">
                  <wp:posOffset>503992</wp:posOffset>
                </wp:positionV>
                <wp:extent cx="652953" cy="5938"/>
                <wp:effectExtent l="38100" t="38100" r="71120" b="89535"/>
                <wp:wrapNone/>
                <wp:docPr id="53" name="Conector rec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53" cy="59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68FE90" id="Conector recto 53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5.65pt,39.7pt" to="107.05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8F7D1C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B052B96" wp14:editId="622C110C">
                <wp:simplePos x="0" y="0"/>
                <wp:positionH relativeFrom="column">
                  <wp:posOffset>742207</wp:posOffset>
                </wp:positionH>
                <wp:positionV relativeFrom="paragraph">
                  <wp:posOffset>563369</wp:posOffset>
                </wp:positionV>
                <wp:extent cx="831273" cy="106878"/>
                <wp:effectExtent l="0" t="0" r="26035" b="26670"/>
                <wp:wrapNone/>
                <wp:docPr id="43" name="Rectángulo: esquinas redondeada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73" cy="106878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94F09F" id="Rectángulo: esquinas redondeadas 43" o:spid="_x0000_s1026" style="position:absolute;margin-left:58.45pt;margin-top:44.35pt;width:65.45pt;height:8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" filled="f" strokecolor="#4f81bd [3204]" strokeweight="2pt"/>
            </w:pict>
          </mc:Fallback>
        </mc:AlternateContent>
      </w:r>
      <w:r w:rsidR="008F7D1C"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81037BA" wp14:editId="60B96C7F">
                <wp:simplePos x="0" y="0"/>
                <wp:positionH relativeFrom="leftMargin">
                  <wp:posOffset>-332509</wp:posOffset>
                </wp:positionH>
                <wp:positionV relativeFrom="paragraph">
                  <wp:posOffset>1555594</wp:posOffset>
                </wp:positionV>
                <wp:extent cx="0" cy="397824"/>
                <wp:effectExtent l="57150" t="38100" r="76200" b="78740"/>
                <wp:wrapNone/>
                <wp:docPr id="52" name="Conector rec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782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1FDDA" id="Conector recto 52" o:spid="_x0000_s1026" style="position:absolute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-26.2pt,122.5pt" to="-26.2pt,1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191EA2"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541A975" wp14:editId="29F8A9AF">
                <wp:simplePos x="0" y="0"/>
                <wp:positionH relativeFrom="leftMargin">
                  <wp:posOffset>7131132</wp:posOffset>
                </wp:positionH>
                <wp:positionV relativeFrom="paragraph">
                  <wp:posOffset>676184</wp:posOffset>
                </wp:positionV>
                <wp:extent cx="346" cy="308759"/>
                <wp:effectExtent l="57150" t="38100" r="76200" b="72390"/>
                <wp:wrapNone/>
                <wp:docPr id="57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6" cy="30875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E292D" id="Conector recto 57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61.5pt,53.25pt" to="561.55pt,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191EA2"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B2B8FEA" wp14:editId="17AD33E9">
                <wp:simplePos x="0" y="0"/>
                <wp:positionH relativeFrom="margin">
                  <wp:posOffset>6258297</wp:posOffset>
                </wp:positionH>
                <wp:positionV relativeFrom="paragraph">
                  <wp:posOffset>687763</wp:posOffset>
                </wp:positionV>
                <wp:extent cx="415636" cy="0"/>
                <wp:effectExtent l="38100" t="38100" r="60960" b="95250"/>
                <wp:wrapNone/>
                <wp:docPr id="58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563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4F94E" id="Conector recto 58" o:spid="_x0000_s1026" style="position:absolute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92.8pt,54.15pt" to="525.5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191EA2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762350D" wp14:editId="1C6C97D5">
                <wp:simplePos x="0" y="0"/>
                <wp:positionH relativeFrom="column">
                  <wp:posOffset>5729762</wp:posOffset>
                </wp:positionH>
                <wp:positionV relativeFrom="paragraph">
                  <wp:posOffset>640468</wp:posOffset>
                </wp:positionV>
                <wp:extent cx="534390" cy="112816"/>
                <wp:effectExtent l="0" t="0" r="18415" b="20955"/>
                <wp:wrapNone/>
                <wp:docPr id="50" name="Rectángulo: esquinas redondeada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90" cy="11281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92C726" id="Rectángulo: esquinas redondeadas 50" o:spid="_x0000_s1026" style="position:absolute;margin-left:451.15pt;margin-top:50.45pt;width:42.1pt;height:8.9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" filled="f" strokecolor="#4f81bd [3204]" strokeweight="2pt"/>
            </w:pict>
          </mc:Fallback>
        </mc:AlternateContent>
      </w:r>
      <w:r w:rsidR="00191EA2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08379BC" wp14:editId="567EF62B">
                <wp:simplePos x="0" y="0"/>
                <wp:positionH relativeFrom="column">
                  <wp:posOffset>5753595</wp:posOffset>
                </wp:positionH>
                <wp:positionV relativeFrom="paragraph">
                  <wp:posOffset>2041847</wp:posOffset>
                </wp:positionV>
                <wp:extent cx="587828" cy="124394"/>
                <wp:effectExtent l="0" t="0" r="22225" b="28575"/>
                <wp:wrapNone/>
                <wp:docPr id="51" name="Rectángulo: esquinas redondeada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828" cy="124394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DA9373" id="Rectángulo: esquinas redondeadas 51" o:spid="_x0000_s1026" style="position:absolute;margin-left:453.05pt;margin-top:160.8pt;width:46.3pt;height:9.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" filled="f" strokecolor="#4f81bd [3204]" strokeweight="2pt"/>
            </w:pict>
          </mc:Fallback>
        </mc:AlternateContent>
      </w:r>
      <w:r w:rsidR="00191EA2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543530E" wp14:editId="69B1F504">
                <wp:simplePos x="0" y="0"/>
                <wp:positionH relativeFrom="column">
                  <wp:posOffset>5776752</wp:posOffset>
                </wp:positionH>
                <wp:positionV relativeFrom="paragraph">
                  <wp:posOffset>925195</wp:posOffset>
                </wp:positionV>
                <wp:extent cx="427512" cy="136567"/>
                <wp:effectExtent l="0" t="0" r="10795" b="15875"/>
                <wp:wrapNone/>
                <wp:docPr id="48" name="Rectángulo: esquinas redondeada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512" cy="13656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666EAF" id="Rectángulo: esquinas redondeadas 48" o:spid="_x0000_s1026" style="position:absolute;margin-left:454.85pt;margin-top:72.85pt;width:33.65pt;height:10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" filled="f" strokecolor="#4f81bd [3204]" strokeweight="2pt"/>
            </w:pict>
          </mc:Fallback>
        </mc:AlternateContent>
      </w:r>
      <w:r w:rsidR="00191EA2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FBD5971" wp14:editId="6CC6E707">
                <wp:simplePos x="0" y="0"/>
                <wp:positionH relativeFrom="column">
                  <wp:posOffset>718457</wp:posOffset>
                </wp:positionH>
                <wp:positionV relativeFrom="paragraph">
                  <wp:posOffset>753374</wp:posOffset>
                </wp:positionV>
                <wp:extent cx="5587340" cy="1300348"/>
                <wp:effectExtent l="0" t="0" r="13970" b="14605"/>
                <wp:wrapNone/>
                <wp:docPr id="47" name="Rectángulo: esquinas redondeada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7340" cy="1300348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122230" id="Rectángulo: esquinas redondeadas 47" o:spid="_x0000_s1026" style="position:absolute;margin-left:56.55pt;margin-top:59.3pt;width:439.95pt;height:102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" filled="f" strokecolor="#4f81bd [3204]" strokeweight="2pt"/>
            </w:pict>
          </mc:Fallback>
        </mc:AlternateContent>
      </w:r>
      <w:r w:rsidR="00191EA2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57B0C29" wp14:editId="4CCD1AB5">
                <wp:simplePos x="0" y="0"/>
                <wp:positionH relativeFrom="column">
                  <wp:posOffset>896587</wp:posOffset>
                </wp:positionH>
                <wp:positionV relativeFrom="paragraph">
                  <wp:posOffset>480241</wp:posOffset>
                </wp:positionV>
                <wp:extent cx="385948" cy="70865"/>
                <wp:effectExtent l="0" t="0" r="14605" b="24765"/>
                <wp:wrapNone/>
                <wp:docPr id="42" name="Rectángulo: esquinas redondead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948" cy="7086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93C1B8" id="Rectángulo: esquinas redondeadas 42" o:spid="_x0000_s1026" style="position:absolute;margin-left:70.6pt;margin-top:37.8pt;width:30.4pt;height:5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" filled="f" strokecolor="#4f81bd [3204]" strokeweight="2pt"/>
            </w:pict>
          </mc:Fallback>
        </mc:AlternateContent>
      </w:r>
      <w:r w:rsidR="006561DF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60D3D41" wp14:editId="401BB227">
                <wp:simplePos x="0" y="0"/>
                <wp:positionH relativeFrom="column">
                  <wp:posOffset>1413164</wp:posOffset>
                </wp:positionH>
                <wp:positionV relativeFrom="paragraph">
                  <wp:posOffset>147732</wp:posOffset>
                </wp:positionV>
                <wp:extent cx="302820" cy="160317"/>
                <wp:effectExtent l="0" t="0" r="21590" b="11430"/>
                <wp:wrapNone/>
                <wp:docPr id="41" name="Rectángulo: esquinas redondeada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20" cy="16031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99BECA" id="Rectángulo: esquinas redondeadas 41" o:spid="_x0000_s1026" style="position:absolute;margin-left:111.25pt;margin-top:11.65pt;width:23.85pt;height:12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" filled="f" strokecolor="#4f81bd [3204]" strokeweight="2pt"/>
            </w:pict>
          </mc:Fallback>
        </mc:AlternateContent>
      </w:r>
      <w:r w:rsidR="009D2EE7" w:rsidRPr="009D2EE7">
        <w:rPr>
          <w:noProof/>
          <w:sz w:val="16"/>
          <w:szCs w:val="16"/>
        </w:rPr>
        <w:drawing>
          <wp:inline distT="0" distB="0" distL="0" distR="0" wp14:anchorId="306E42BE" wp14:editId="5DDB5ADC">
            <wp:extent cx="6394862" cy="2281426"/>
            <wp:effectExtent l="0" t="0" r="6350" b="508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8582" cy="228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4C3B" w14:textId="16E47453" w:rsidR="0005335D" w:rsidRPr="000E6000" w:rsidRDefault="0005335D" w:rsidP="0005335D">
      <w:pPr>
        <w:tabs>
          <w:tab w:val="left" w:pos="2740"/>
          <w:tab w:val="left" w:pos="8762"/>
        </w:tabs>
        <w:spacing w:line="240" w:lineRule="auto"/>
        <w:ind w:firstLine="0"/>
        <w:rPr>
          <w:sz w:val="16"/>
          <w:szCs w:val="16"/>
          <w:lang w:val="es-CO"/>
        </w:rPr>
      </w:pPr>
      <w:r w:rsidRPr="000E6000">
        <w:rPr>
          <w:sz w:val="16"/>
          <w:szCs w:val="16"/>
          <w:lang w:val="es-CO"/>
        </w:rPr>
        <w:t xml:space="preserve">               Opciones de </w:t>
      </w:r>
      <w:proofErr w:type="spellStart"/>
      <w:r w:rsidRPr="000E6000">
        <w:rPr>
          <w:sz w:val="16"/>
          <w:szCs w:val="16"/>
          <w:lang w:val="es-CO"/>
        </w:rPr>
        <w:t>exportacion</w:t>
      </w:r>
      <w:proofErr w:type="spellEnd"/>
      <w:r w:rsidR="004A21EB" w:rsidRPr="000E6000">
        <w:rPr>
          <w:sz w:val="16"/>
          <w:szCs w:val="16"/>
          <w:lang w:val="es-CO"/>
        </w:rPr>
        <w:tab/>
      </w:r>
      <w:proofErr w:type="spellStart"/>
      <w:r w:rsidR="00BE65FE" w:rsidRPr="000E6000">
        <w:rPr>
          <w:sz w:val="16"/>
          <w:szCs w:val="16"/>
          <w:lang w:val="es-CO"/>
        </w:rPr>
        <w:t>datatables</w:t>
      </w:r>
      <w:proofErr w:type="spellEnd"/>
      <w:r w:rsidR="004A21EB" w:rsidRPr="000E6000">
        <w:rPr>
          <w:sz w:val="16"/>
          <w:szCs w:val="16"/>
          <w:lang w:val="es-CO"/>
        </w:rPr>
        <w:tab/>
      </w:r>
      <w:r w:rsidRPr="000E6000">
        <w:rPr>
          <w:sz w:val="16"/>
          <w:szCs w:val="16"/>
          <w:lang w:val="es-CO"/>
        </w:rPr>
        <w:t>Paginación</w:t>
      </w:r>
      <w:r w:rsidR="009D2EE7" w:rsidRPr="000E6000">
        <w:rPr>
          <w:sz w:val="16"/>
          <w:szCs w:val="16"/>
          <w:lang w:val="es-CO"/>
        </w:rPr>
        <w:br/>
      </w:r>
    </w:p>
    <w:p w14:paraId="76461288" w14:textId="2513267F" w:rsidR="009D2EE7" w:rsidRPr="000E6000" w:rsidRDefault="00170E0A" w:rsidP="0005335D">
      <w:pPr>
        <w:tabs>
          <w:tab w:val="left" w:pos="2740"/>
          <w:tab w:val="left" w:pos="8762"/>
        </w:tabs>
        <w:spacing w:line="240" w:lineRule="auto"/>
        <w:ind w:firstLine="0"/>
        <w:rPr>
          <w:sz w:val="16"/>
          <w:szCs w:val="16"/>
          <w:lang w:val="es-CO"/>
        </w:rPr>
      </w:pPr>
      <w:r w:rsidRPr="000E6000">
        <w:rPr>
          <w:sz w:val="16"/>
          <w:szCs w:val="16"/>
          <w:lang w:val="es-CO"/>
        </w:rPr>
        <w:t xml:space="preserve">elegir </w:t>
      </w:r>
      <w:r w:rsidR="0005335D" w:rsidRPr="000E6000">
        <w:rPr>
          <w:sz w:val="16"/>
          <w:szCs w:val="16"/>
          <w:lang w:val="es-CO"/>
        </w:rPr>
        <w:t xml:space="preserve">el </w:t>
      </w:r>
      <w:proofErr w:type="spellStart"/>
      <w:r w:rsidR="0005335D" w:rsidRPr="000E6000">
        <w:rPr>
          <w:sz w:val="16"/>
          <w:szCs w:val="16"/>
          <w:lang w:val="es-CO"/>
        </w:rPr>
        <w:t>numero</w:t>
      </w:r>
      <w:proofErr w:type="spellEnd"/>
      <w:r w:rsidR="0005335D" w:rsidRPr="000E6000">
        <w:rPr>
          <w:sz w:val="16"/>
          <w:szCs w:val="16"/>
          <w:lang w:val="es-CO"/>
        </w:rPr>
        <w:t xml:space="preserve"> de registros</w:t>
      </w:r>
      <w:r w:rsidR="0005335D" w:rsidRPr="000E6000">
        <w:rPr>
          <w:sz w:val="16"/>
          <w:szCs w:val="16"/>
          <w:lang w:val="es-CO"/>
        </w:rPr>
        <w:br/>
        <w:t xml:space="preserve">que se van a mostrar  </w:t>
      </w:r>
    </w:p>
    <w:p w14:paraId="3213E5CA" w14:textId="406356F7" w:rsidR="004A21EB" w:rsidRPr="000E6000" w:rsidRDefault="004A21EB" w:rsidP="004A21EB">
      <w:pPr>
        <w:tabs>
          <w:tab w:val="left" w:pos="2740"/>
          <w:tab w:val="left" w:pos="8762"/>
        </w:tabs>
        <w:rPr>
          <w:sz w:val="16"/>
          <w:szCs w:val="16"/>
          <w:lang w:val="es-CO"/>
        </w:rPr>
      </w:pPr>
    </w:p>
    <w:p w14:paraId="3E0C20BD" w14:textId="42E5EFB9" w:rsidR="004A21EB" w:rsidRPr="000E6000" w:rsidRDefault="004A21EB" w:rsidP="004A21EB">
      <w:pPr>
        <w:tabs>
          <w:tab w:val="left" w:pos="2740"/>
          <w:tab w:val="left" w:pos="8762"/>
        </w:tabs>
        <w:rPr>
          <w:sz w:val="16"/>
          <w:szCs w:val="16"/>
          <w:lang w:val="es-CO"/>
        </w:rPr>
      </w:pPr>
    </w:p>
    <w:p w14:paraId="229986F7" w14:textId="72ACD625" w:rsidR="004A21EB" w:rsidRPr="000E6000" w:rsidRDefault="004A21EB" w:rsidP="004A21EB">
      <w:pPr>
        <w:tabs>
          <w:tab w:val="left" w:pos="2740"/>
          <w:tab w:val="left" w:pos="8762"/>
        </w:tabs>
        <w:rPr>
          <w:sz w:val="16"/>
          <w:szCs w:val="16"/>
          <w:lang w:val="es-CO"/>
        </w:rPr>
      </w:pPr>
    </w:p>
    <w:p w14:paraId="15032A90" w14:textId="207F3ADA" w:rsidR="00E05E50" w:rsidRDefault="00E05E50" w:rsidP="00FD72AB">
      <w:pPr>
        <w:ind w:left="720" w:firstLine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Nuevo </w:t>
      </w:r>
      <w:proofErr w:type="spellStart"/>
      <w:r>
        <w:rPr>
          <w:b/>
          <w:sz w:val="16"/>
          <w:szCs w:val="16"/>
        </w:rPr>
        <w:t>usuario</w:t>
      </w:r>
      <w:proofErr w:type="spellEnd"/>
    </w:p>
    <w:p w14:paraId="351B1AEC" w14:textId="0C32C360" w:rsidR="00E05E50" w:rsidRDefault="00F619BD" w:rsidP="00FD72AB">
      <w:pPr>
        <w:ind w:left="720" w:firstLine="0"/>
        <w:rPr>
          <w:b/>
          <w:sz w:val="16"/>
          <w:szCs w:val="16"/>
        </w:rPr>
      </w:pP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DC746BA" wp14:editId="2B070FF5">
                <wp:simplePos x="0" y="0"/>
                <wp:positionH relativeFrom="leftMargin">
                  <wp:posOffset>1866900</wp:posOffset>
                </wp:positionH>
                <wp:positionV relativeFrom="paragraph">
                  <wp:posOffset>1587500</wp:posOffset>
                </wp:positionV>
                <wp:extent cx="15240" cy="1760220"/>
                <wp:effectExtent l="57150" t="38100" r="60960" b="87630"/>
                <wp:wrapNone/>
                <wp:docPr id="98959174" name="Conector recto 98959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" cy="1760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DED38" id="Conector recto 98959174" o:spid="_x0000_s1026" style="position:absolute;flip:y;z-index:251788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147pt,125pt" to="148.2pt,2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514760D" wp14:editId="4109FFAB">
                <wp:simplePos x="0" y="0"/>
                <wp:positionH relativeFrom="leftMargin">
                  <wp:posOffset>4312920</wp:posOffset>
                </wp:positionH>
                <wp:positionV relativeFrom="paragraph">
                  <wp:posOffset>2037080</wp:posOffset>
                </wp:positionV>
                <wp:extent cx="0" cy="1348740"/>
                <wp:effectExtent l="57150" t="38100" r="76200" b="80010"/>
                <wp:wrapNone/>
                <wp:docPr id="1197602330" name="Conector recto 1197602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487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1932BD" id="Conector recto 1197602330" o:spid="_x0000_s1026" style="position:absolute;flip:y;z-index:251790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39.6pt,160.4pt" to="339.6pt,2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E05E50"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F33BF24" wp14:editId="229F938B">
                <wp:simplePos x="0" y="0"/>
                <wp:positionH relativeFrom="leftMargin">
                  <wp:posOffset>1866900</wp:posOffset>
                </wp:positionH>
                <wp:positionV relativeFrom="paragraph">
                  <wp:posOffset>1595120</wp:posOffset>
                </wp:positionV>
                <wp:extent cx="652953" cy="5938"/>
                <wp:effectExtent l="38100" t="38100" r="71120" b="89535"/>
                <wp:wrapNone/>
                <wp:docPr id="950342011" name="Conector recto 950342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53" cy="59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2D936" id="Conector recto 950342011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147pt,125.6pt" to="198.4pt,1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E05E50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6720894" wp14:editId="357D5FD9">
                <wp:simplePos x="0" y="0"/>
                <wp:positionH relativeFrom="column">
                  <wp:posOffset>1973580</wp:posOffset>
                </wp:positionH>
                <wp:positionV relativeFrom="paragraph">
                  <wp:posOffset>330200</wp:posOffset>
                </wp:positionV>
                <wp:extent cx="2979420" cy="1706880"/>
                <wp:effectExtent l="0" t="0" r="11430" b="26670"/>
                <wp:wrapNone/>
                <wp:docPr id="611395599" name="Rectángulo: esquinas redondeadas 611395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9420" cy="170688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E3D604" id="Rectángulo: esquinas redondeadas 611395599" o:spid="_x0000_s1026" style="position:absolute;margin-left:155.4pt;margin-top:26pt;width:234.6pt;height:134.4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" filled="f" strokecolor="#4f81bd [3204]" strokeweight="2pt"/>
            </w:pict>
          </mc:Fallback>
        </mc:AlternateContent>
      </w:r>
      <w:r w:rsidR="00E05E50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42DEBE0" wp14:editId="0441D372">
                <wp:simplePos x="0" y="0"/>
                <wp:positionH relativeFrom="column">
                  <wp:posOffset>2065020</wp:posOffset>
                </wp:positionH>
                <wp:positionV relativeFrom="paragraph">
                  <wp:posOffset>1526540</wp:posOffset>
                </wp:positionV>
                <wp:extent cx="1356360" cy="190500"/>
                <wp:effectExtent l="0" t="0" r="15240" b="19050"/>
                <wp:wrapNone/>
                <wp:docPr id="849327909" name="Rectángulo: esquinas redondeadas 849327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1905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14A3E7" id="Rectángulo: esquinas redondeadas 849327909" o:spid="_x0000_s1026" style="position:absolute;margin-left:162.6pt;margin-top:120.2pt;width:106.8pt;height:1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" filled="f" strokecolor="#4f81bd [3204]" strokeweight="2pt"/>
            </w:pict>
          </mc:Fallback>
        </mc:AlternateContent>
      </w:r>
      <w:r w:rsidR="00E05E50" w:rsidRPr="00E05E50">
        <w:rPr>
          <w:b/>
          <w:noProof/>
          <w:sz w:val="16"/>
          <w:szCs w:val="16"/>
        </w:rPr>
        <w:drawing>
          <wp:inline distT="0" distB="0" distL="0" distR="0" wp14:anchorId="1B25DD9B" wp14:editId="4D0C9E54">
            <wp:extent cx="6050280" cy="2915899"/>
            <wp:effectExtent l="0" t="0" r="7620" b="0"/>
            <wp:docPr id="152135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52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54308" cy="291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8AB1" w14:textId="2B368FBA" w:rsidR="00E05E50" w:rsidRDefault="00E05E50" w:rsidP="00FD72AB">
      <w:pPr>
        <w:ind w:left="720" w:firstLine="0"/>
        <w:rPr>
          <w:b/>
          <w:sz w:val="16"/>
          <w:szCs w:val="16"/>
        </w:rPr>
      </w:pPr>
    </w:p>
    <w:p w14:paraId="4C732D63" w14:textId="13843AF7" w:rsidR="00E05E50" w:rsidRDefault="00E05E50" w:rsidP="00FD72AB">
      <w:pPr>
        <w:ind w:left="720" w:firstLine="0"/>
        <w:rPr>
          <w:b/>
          <w:sz w:val="16"/>
          <w:szCs w:val="16"/>
        </w:rPr>
      </w:pPr>
    </w:p>
    <w:p w14:paraId="32FB0B94" w14:textId="025A38EA" w:rsidR="00E05E50" w:rsidRPr="000E6000" w:rsidRDefault="00F619BD" w:rsidP="00F619BD">
      <w:pPr>
        <w:tabs>
          <w:tab w:val="left" w:pos="1992"/>
          <w:tab w:val="center" w:pos="5760"/>
        </w:tabs>
        <w:ind w:left="720" w:firstLine="0"/>
        <w:rPr>
          <w:b/>
          <w:sz w:val="16"/>
          <w:szCs w:val="16"/>
          <w:lang w:val="es-CO"/>
        </w:rPr>
      </w:pPr>
      <w:r>
        <w:rPr>
          <w:b/>
          <w:sz w:val="16"/>
          <w:szCs w:val="16"/>
        </w:rPr>
        <w:tab/>
      </w:r>
      <w:r w:rsidRPr="000E6000">
        <w:rPr>
          <w:b/>
          <w:sz w:val="16"/>
          <w:szCs w:val="16"/>
          <w:lang w:val="es-CO"/>
        </w:rPr>
        <w:t>Rol de usuario</w:t>
      </w:r>
      <w:r w:rsidRPr="000E6000">
        <w:rPr>
          <w:b/>
          <w:sz w:val="16"/>
          <w:szCs w:val="16"/>
          <w:lang w:val="es-CO"/>
        </w:rPr>
        <w:tab/>
        <w:t xml:space="preserve">ingreso de datos </w:t>
      </w:r>
      <w:proofErr w:type="spellStart"/>
      <w:r w:rsidRPr="000E6000">
        <w:rPr>
          <w:b/>
          <w:sz w:val="16"/>
          <w:szCs w:val="16"/>
          <w:lang w:val="es-CO"/>
        </w:rPr>
        <w:t>basicos</w:t>
      </w:r>
      <w:proofErr w:type="spellEnd"/>
      <w:r w:rsidRPr="000E6000">
        <w:rPr>
          <w:b/>
          <w:sz w:val="16"/>
          <w:szCs w:val="16"/>
          <w:lang w:val="es-CO"/>
        </w:rPr>
        <w:t xml:space="preserve"> para crear un usuario</w:t>
      </w:r>
    </w:p>
    <w:p w14:paraId="38D26BA4" w14:textId="3C6C545D" w:rsidR="00E05E50" w:rsidRPr="000E6000" w:rsidRDefault="00E05E50" w:rsidP="00FD72AB">
      <w:pPr>
        <w:ind w:left="720" w:firstLine="0"/>
        <w:rPr>
          <w:b/>
          <w:sz w:val="16"/>
          <w:szCs w:val="16"/>
          <w:lang w:val="es-CO"/>
        </w:rPr>
      </w:pPr>
    </w:p>
    <w:p w14:paraId="28A82FD5" w14:textId="676CDD33" w:rsidR="00F619BD" w:rsidRPr="005D688D" w:rsidRDefault="00F619BD" w:rsidP="00F619BD">
      <w:pPr>
        <w:ind w:left="720" w:firstLine="0"/>
        <w:rPr>
          <w:b/>
          <w:sz w:val="16"/>
          <w:szCs w:val="16"/>
          <w:lang w:val="es-CO"/>
        </w:rPr>
      </w:pPr>
      <w:r w:rsidRPr="005D688D">
        <w:rPr>
          <w:b/>
          <w:sz w:val="16"/>
          <w:szCs w:val="16"/>
          <w:lang w:val="es-CO"/>
        </w:rPr>
        <w:t xml:space="preserve">Acciones de </w:t>
      </w:r>
      <w:proofErr w:type="spellStart"/>
      <w:r w:rsidRPr="005D688D">
        <w:rPr>
          <w:b/>
          <w:sz w:val="16"/>
          <w:szCs w:val="16"/>
          <w:lang w:val="es-CO"/>
        </w:rPr>
        <w:t>gestion</w:t>
      </w:r>
      <w:proofErr w:type="spellEnd"/>
      <w:r w:rsidRPr="005D688D">
        <w:rPr>
          <w:b/>
          <w:sz w:val="16"/>
          <w:szCs w:val="16"/>
          <w:lang w:val="es-CO"/>
        </w:rPr>
        <w:t xml:space="preserve"> de usuario</w:t>
      </w:r>
    </w:p>
    <w:p w14:paraId="42FB6032" w14:textId="76EB7BD7" w:rsidR="00F619BD" w:rsidRPr="000E6000" w:rsidRDefault="00F619BD" w:rsidP="00FD72AB">
      <w:pPr>
        <w:ind w:left="720" w:firstLine="0"/>
        <w:rPr>
          <w:bCs/>
          <w:sz w:val="16"/>
          <w:szCs w:val="16"/>
          <w:lang w:val="es-CO"/>
        </w:rPr>
      </w:pPr>
      <w:r w:rsidRPr="000E6000">
        <w:rPr>
          <w:b/>
          <w:sz w:val="16"/>
          <w:szCs w:val="16"/>
          <w:lang w:val="es-CO"/>
        </w:rPr>
        <w:t xml:space="preserve">Ver </w:t>
      </w:r>
      <w:proofErr w:type="spellStart"/>
      <w:r w:rsidRPr="000E6000">
        <w:rPr>
          <w:b/>
          <w:sz w:val="16"/>
          <w:szCs w:val="16"/>
          <w:lang w:val="es-CO"/>
        </w:rPr>
        <w:t>informacion</w:t>
      </w:r>
      <w:proofErr w:type="spellEnd"/>
      <w:r w:rsidRPr="000E6000">
        <w:rPr>
          <w:b/>
          <w:sz w:val="16"/>
          <w:szCs w:val="16"/>
          <w:lang w:val="es-CO"/>
        </w:rPr>
        <w:t xml:space="preserve"> del cliente: </w:t>
      </w:r>
      <w:r w:rsidRPr="000E6000">
        <w:rPr>
          <w:bCs/>
          <w:sz w:val="16"/>
          <w:szCs w:val="16"/>
          <w:lang w:val="es-CO"/>
        </w:rPr>
        <w:t xml:space="preserve"> vista de la </w:t>
      </w:r>
      <w:proofErr w:type="spellStart"/>
      <w:r w:rsidRPr="000E6000">
        <w:rPr>
          <w:bCs/>
          <w:sz w:val="16"/>
          <w:szCs w:val="16"/>
          <w:lang w:val="es-CO"/>
        </w:rPr>
        <w:t>informacion</w:t>
      </w:r>
      <w:proofErr w:type="spellEnd"/>
      <w:r w:rsidRPr="000E6000">
        <w:rPr>
          <w:bCs/>
          <w:sz w:val="16"/>
          <w:szCs w:val="16"/>
          <w:lang w:val="es-CO"/>
        </w:rPr>
        <w:t xml:space="preserve"> del usuario</w:t>
      </w:r>
    </w:p>
    <w:p w14:paraId="4D5DE84B" w14:textId="1BF22FF0" w:rsidR="00F619BD" w:rsidRDefault="00F619BD" w:rsidP="00FD72AB">
      <w:pPr>
        <w:ind w:left="720" w:firstLine="0"/>
        <w:rPr>
          <w:b/>
          <w:sz w:val="16"/>
          <w:szCs w:val="16"/>
        </w:rPr>
      </w:pP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B3713A3" wp14:editId="46B21D5C">
                <wp:simplePos x="0" y="0"/>
                <wp:positionH relativeFrom="leftMargin">
                  <wp:posOffset>5040630</wp:posOffset>
                </wp:positionH>
                <wp:positionV relativeFrom="paragraph">
                  <wp:posOffset>1428115</wp:posOffset>
                </wp:positionV>
                <wp:extent cx="1588770" cy="327660"/>
                <wp:effectExtent l="57150" t="38100" r="68580" b="91440"/>
                <wp:wrapNone/>
                <wp:docPr id="1249532386" name="Conector recto 1249532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8877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AA70A" id="Conector recto 1249532386" o:spid="_x0000_s1026" style="position:absolute;flip:x y;z-index:2517944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96.9pt,112.45pt" to="522pt,1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10562A1" wp14:editId="4DA517DF">
                <wp:simplePos x="0" y="0"/>
                <wp:positionH relativeFrom="column">
                  <wp:posOffset>6187440</wp:posOffset>
                </wp:positionH>
                <wp:positionV relativeFrom="paragraph">
                  <wp:posOffset>1671955</wp:posOffset>
                </wp:positionV>
                <wp:extent cx="205740" cy="205740"/>
                <wp:effectExtent l="0" t="0" r="22860" b="22860"/>
                <wp:wrapNone/>
                <wp:docPr id="1631674541" name="Rectángulo: esquinas redondeadas 1631674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057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D1C586" id="Rectángulo: esquinas redondeadas 1631674541" o:spid="_x0000_s1026" style="position:absolute;margin-left:487.2pt;margin-top:131.65pt;width:16.2pt;height:16.2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" filled="f" strokecolor="#4f81bd [3204]" strokeweight="2pt"/>
            </w:pict>
          </mc:Fallback>
        </mc:AlternateContent>
      </w:r>
      <w:r w:rsidRPr="00F619BD">
        <w:rPr>
          <w:b/>
          <w:noProof/>
          <w:sz w:val="16"/>
          <w:szCs w:val="16"/>
        </w:rPr>
        <w:drawing>
          <wp:inline distT="0" distB="0" distL="0" distR="0" wp14:anchorId="2B5F15C5" wp14:editId="564CE93F">
            <wp:extent cx="6004560" cy="3319743"/>
            <wp:effectExtent l="0" t="0" r="0" b="0"/>
            <wp:docPr id="826052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521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08992" cy="332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8A6D" w14:textId="3620C96A" w:rsidR="00E05E50" w:rsidRDefault="00E05E50" w:rsidP="00FD72AB">
      <w:pPr>
        <w:ind w:left="720" w:firstLine="0"/>
        <w:rPr>
          <w:b/>
          <w:sz w:val="16"/>
          <w:szCs w:val="16"/>
        </w:rPr>
      </w:pPr>
    </w:p>
    <w:p w14:paraId="267501D2" w14:textId="31796D3F" w:rsidR="00F619BD" w:rsidRDefault="00F619BD" w:rsidP="00FD72AB">
      <w:pPr>
        <w:ind w:left="720" w:firstLine="0"/>
        <w:rPr>
          <w:b/>
          <w:sz w:val="16"/>
          <w:szCs w:val="16"/>
        </w:rPr>
      </w:pPr>
    </w:p>
    <w:p w14:paraId="5E2696DC" w14:textId="66AAE5C7" w:rsidR="00F619BD" w:rsidRDefault="00F619BD" w:rsidP="00FD72AB">
      <w:pPr>
        <w:ind w:left="720" w:firstLine="0"/>
        <w:rPr>
          <w:b/>
          <w:sz w:val="16"/>
          <w:szCs w:val="16"/>
        </w:rPr>
      </w:pPr>
    </w:p>
    <w:p w14:paraId="1F1D4CA1" w14:textId="5565D109" w:rsidR="00F619BD" w:rsidRDefault="00F619BD" w:rsidP="00FD72AB">
      <w:pPr>
        <w:ind w:left="720" w:firstLine="0"/>
        <w:rPr>
          <w:b/>
          <w:sz w:val="16"/>
          <w:szCs w:val="16"/>
        </w:rPr>
      </w:pPr>
    </w:p>
    <w:p w14:paraId="78F2A652" w14:textId="189E8EC9" w:rsidR="00F619BD" w:rsidRDefault="00F619BD" w:rsidP="00FD72AB">
      <w:pPr>
        <w:ind w:left="720" w:firstLine="0"/>
        <w:rPr>
          <w:b/>
          <w:sz w:val="16"/>
          <w:szCs w:val="16"/>
        </w:rPr>
      </w:pPr>
    </w:p>
    <w:p w14:paraId="2A505154" w14:textId="438FCAED" w:rsidR="00F619BD" w:rsidRPr="000E6000" w:rsidRDefault="00F619BD" w:rsidP="00FD72AB">
      <w:pPr>
        <w:ind w:left="720" w:firstLine="0"/>
        <w:rPr>
          <w:b/>
          <w:sz w:val="16"/>
          <w:szCs w:val="16"/>
          <w:lang w:val="es-CO"/>
        </w:rPr>
      </w:pPr>
      <w:r w:rsidRPr="000E6000">
        <w:rPr>
          <w:b/>
          <w:sz w:val="16"/>
          <w:szCs w:val="16"/>
          <w:lang w:val="es-CO"/>
        </w:rPr>
        <w:t xml:space="preserve">Editar usuario:  </w:t>
      </w:r>
      <w:r w:rsidRPr="000E6000">
        <w:rPr>
          <w:bCs/>
          <w:sz w:val="16"/>
          <w:szCs w:val="16"/>
          <w:lang w:val="es-CO"/>
        </w:rPr>
        <w:t xml:space="preserve">desde esta vista se puede cambiar todos los datos del usuario incluyendo la contraseña, rol y </w:t>
      </w:r>
      <w:proofErr w:type="gramStart"/>
      <w:r w:rsidRPr="000E6000">
        <w:rPr>
          <w:bCs/>
          <w:sz w:val="16"/>
          <w:szCs w:val="16"/>
          <w:lang w:val="es-CO"/>
        </w:rPr>
        <w:t>estatus(</w:t>
      </w:r>
      <w:proofErr w:type="gramEnd"/>
      <w:r w:rsidRPr="000E6000">
        <w:rPr>
          <w:bCs/>
          <w:sz w:val="16"/>
          <w:szCs w:val="16"/>
          <w:lang w:val="es-CO"/>
        </w:rPr>
        <w:t>activar y desactivar).</w:t>
      </w:r>
    </w:p>
    <w:p w14:paraId="4CEDAA60" w14:textId="24277C76" w:rsidR="00F619BD" w:rsidRDefault="00F619BD" w:rsidP="00FD72AB">
      <w:pPr>
        <w:ind w:left="720" w:firstLine="0"/>
        <w:rPr>
          <w:b/>
          <w:sz w:val="16"/>
          <w:szCs w:val="16"/>
        </w:rPr>
      </w:pP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65C8F32" wp14:editId="2A00141E">
                <wp:simplePos x="0" y="0"/>
                <wp:positionH relativeFrom="leftMargin">
                  <wp:posOffset>5501640</wp:posOffset>
                </wp:positionH>
                <wp:positionV relativeFrom="paragraph">
                  <wp:posOffset>1285240</wp:posOffset>
                </wp:positionV>
                <wp:extent cx="1082040" cy="236220"/>
                <wp:effectExtent l="57150" t="38100" r="60960" b="87630"/>
                <wp:wrapNone/>
                <wp:docPr id="1561936341" name="Conector recto 1561936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204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FEDB3" id="Conector recto 1561936341" o:spid="_x0000_s1026" style="position:absolute;flip:x y;z-index:251798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433.2pt,101.2pt" to="518.4pt,1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8768212" wp14:editId="4443FF1B">
                <wp:simplePos x="0" y="0"/>
                <wp:positionH relativeFrom="column">
                  <wp:posOffset>6126480</wp:posOffset>
                </wp:positionH>
                <wp:positionV relativeFrom="paragraph">
                  <wp:posOffset>1445260</wp:posOffset>
                </wp:positionV>
                <wp:extent cx="205740" cy="205740"/>
                <wp:effectExtent l="0" t="0" r="22860" b="22860"/>
                <wp:wrapNone/>
                <wp:docPr id="770975524" name="Rectángulo: esquinas redondeadas 770975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057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A225FE" id="Rectángulo: esquinas redondeadas 770975524" o:spid="_x0000_s1026" style="position:absolute;margin-left:482.4pt;margin-top:113.8pt;width:16.2pt;height:16.2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" filled="f" strokecolor="#4f81bd [3204]" strokeweight="2pt"/>
            </w:pict>
          </mc:Fallback>
        </mc:AlternateContent>
      </w:r>
      <w:r w:rsidRPr="00F619BD">
        <w:rPr>
          <w:b/>
          <w:noProof/>
          <w:sz w:val="16"/>
          <w:szCs w:val="16"/>
        </w:rPr>
        <w:drawing>
          <wp:inline distT="0" distB="0" distL="0" distR="0" wp14:anchorId="11F9D032" wp14:editId="24D9D9F5">
            <wp:extent cx="5969323" cy="2819400"/>
            <wp:effectExtent l="0" t="0" r="0" b="0"/>
            <wp:docPr id="944384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846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1209" cy="282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8F0E" w14:textId="7FAE3176" w:rsidR="00F619BD" w:rsidRDefault="00F619BD" w:rsidP="00FD72AB">
      <w:pPr>
        <w:ind w:left="720" w:firstLine="0"/>
        <w:rPr>
          <w:b/>
          <w:sz w:val="16"/>
          <w:szCs w:val="16"/>
        </w:rPr>
      </w:pPr>
    </w:p>
    <w:p w14:paraId="0A0A77CB" w14:textId="427AEE92" w:rsidR="00F619BD" w:rsidRDefault="00F619BD" w:rsidP="00FD72AB">
      <w:pPr>
        <w:ind w:left="720" w:firstLine="0"/>
        <w:rPr>
          <w:b/>
          <w:sz w:val="16"/>
          <w:szCs w:val="16"/>
        </w:rPr>
      </w:pPr>
      <w:proofErr w:type="spellStart"/>
      <w:r>
        <w:rPr>
          <w:b/>
          <w:sz w:val="16"/>
          <w:szCs w:val="16"/>
        </w:rPr>
        <w:t>Eliminar</w:t>
      </w:r>
      <w:proofErr w:type="spellEnd"/>
      <w:r>
        <w:rPr>
          <w:b/>
          <w:sz w:val="16"/>
          <w:szCs w:val="16"/>
        </w:rPr>
        <w:t xml:space="preserve"> </w:t>
      </w:r>
      <w:proofErr w:type="spellStart"/>
      <w:r>
        <w:rPr>
          <w:b/>
          <w:sz w:val="16"/>
          <w:szCs w:val="16"/>
        </w:rPr>
        <w:t>usuario</w:t>
      </w:r>
      <w:proofErr w:type="spellEnd"/>
    </w:p>
    <w:p w14:paraId="4E5CC849" w14:textId="4834AA3F" w:rsidR="00F619BD" w:rsidRDefault="00F619BD" w:rsidP="00FD72AB">
      <w:pPr>
        <w:ind w:left="720" w:firstLine="0"/>
        <w:rPr>
          <w:b/>
          <w:sz w:val="16"/>
          <w:szCs w:val="16"/>
        </w:rPr>
      </w:pPr>
    </w:p>
    <w:p w14:paraId="3CBCDCBF" w14:textId="29A11E6E" w:rsidR="00F619BD" w:rsidRDefault="00F619BD" w:rsidP="00FD72AB">
      <w:pPr>
        <w:ind w:left="720" w:firstLine="0"/>
        <w:rPr>
          <w:b/>
          <w:sz w:val="16"/>
          <w:szCs w:val="16"/>
        </w:rPr>
      </w:pPr>
      <w:r w:rsidRPr="00F619BD">
        <w:rPr>
          <w:b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25191CB5" wp14:editId="6D8AE4E6">
                <wp:simplePos x="0" y="0"/>
                <wp:positionH relativeFrom="column">
                  <wp:posOffset>4632960</wp:posOffset>
                </wp:positionH>
                <wp:positionV relativeFrom="paragraph">
                  <wp:posOffset>1140460</wp:posOffset>
                </wp:positionV>
                <wp:extent cx="1402080" cy="342900"/>
                <wp:effectExtent l="0" t="0" r="7620" b="0"/>
                <wp:wrapNone/>
                <wp:docPr id="558683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61719" w14:textId="6915ACD4" w:rsidR="00F2026B" w:rsidRPr="00F619BD" w:rsidRDefault="00F2026B" w:rsidP="00F619BD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619BD">
                              <w:rPr>
                                <w:sz w:val="16"/>
                                <w:szCs w:val="16"/>
                              </w:rPr>
                              <w:t>Preguntas</w:t>
                            </w:r>
                            <w:proofErr w:type="spellEnd"/>
                            <w:r w:rsidRPr="00F619BD">
                              <w:rPr>
                                <w:sz w:val="16"/>
                                <w:szCs w:val="16"/>
                              </w:rPr>
                              <w:t xml:space="preserve"> de </w:t>
                            </w:r>
                            <w:proofErr w:type="spellStart"/>
                            <w:r w:rsidRPr="00F619BD">
                              <w:rPr>
                                <w:sz w:val="16"/>
                                <w:szCs w:val="16"/>
                              </w:rPr>
                              <w:t>confirmacion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91CB5" id="_x0000_s1065" type="#_x0000_t202" style="position:absolute;left:0;text-align:left;margin-left:364.8pt;margin-top:89.8pt;width:110.4pt;height:27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" stroked="f">
                <v:textbox>
                  <w:txbxContent>
                    <w:p w14:paraId="74061719" w14:textId="6915ACD4" w:rsidR="00F2026B" w:rsidRPr="00F619BD" w:rsidRDefault="00F2026B" w:rsidP="00F619BD">
                      <w:pPr>
                        <w:spacing w:line="240" w:lineRule="auto"/>
                        <w:ind w:firstLine="0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F619BD">
                        <w:rPr>
                          <w:sz w:val="16"/>
                          <w:szCs w:val="16"/>
                        </w:rPr>
                        <w:t>Preguntas</w:t>
                      </w:r>
                      <w:proofErr w:type="spellEnd"/>
                      <w:r w:rsidRPr="00F619BD">
                        <w:rPr>
                          <w:sz w:val="16"/>
                          <w:szCs w:val="16"/>
                        </w:rPr>
                        <w:t xml:space="preserve"> de </w:t>
                      </w:r>
                      <w:proofErr w:type="spellStart"/>
                      <w:r w:rsidRPr="00F619BD">
                        <w:rPr>
                          <w:sz w:val="16"/>
                          <w:szCs w:val="16"/>
                        </w:rPr>
                        <w:t>confirmacion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B756DF1" wp14:editId="6B758D47">
                <wp:simplePos x="0" y="0"/>
                <wp:positionH relativeFrom="leftMargin">
                  <wp:posOffset>3356610</wp:posOffset>
                </wp:positionH>
                <wp:positionV relativeFrom="paragraph">
                  <wp:posOffset>1292860</wp:posOffset>
                </wp:positionV>
                <wp:extent cx="1664970" cy="15240"/>
                <wp:effectExtent l="57150" t="38100" r="68580" b="80010"/>
                <wp:wrapNone/>
                <wp:docPr id="820820723" name="Conector recto 820820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6497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B8BE5B" id="Conector recto 820820723" o:spid="_x0000_s1026" style="position:absolute;flip:x y;z-index:251802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64.3pt,101.8pt" to="395.4pt,1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8103B03" wp14:editId="70A4F7C9">
                <wp:simplePos x="0" y="0"/>
                <wp:positionH relativeFrom="column">
                  <wp:posOffset>1805940</wp:posOffset>
                </wp:positionH>
                <wp:positionV relativeFrom="paragraph">
                  <wp:posOffset>1178560</wp:posOffset>
                </wp:positionV>
                <wp:extent cx="1104900" cy="259080"/>
                <wp:effectExtent l="0" t="0" r="19050" b="26670"/>
                <wp:wrapNone/>
                <wp:docPr id="585944768" name="Rectángulo: esquinas redondeadas 585944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25908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92A1D5" id="Rectángulo: esquinas redondeadas 585944768" o:spid="_x0000_s1026" style="position:absolute;margin-left:142.2pt;margin-top:92.8pt;width:87pt;height:20.4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" filled="f" strokecolor="#4f81bd [3204]" strokeweight="2pt"/>
            </w:pict>
          </mc:Fallback>
        </mc:AlternateContent>
      </w:r>
      <w:r w:rsidRPr="00F619BD">
        <w:rPr>
          <w:b/>
          <w:noProof/>
          <w:sz w:val="16"/>
          <w:szCs w:val="16"/>
        </w:rPr>
        <w:drawing>
          <wp:inline distT="0" distB="0" distL="0" distR="0" wp14:anchorId="1F706102" wp14:editId="05C53592">
            <wp:extent cx="3789376" cy="1996440"/>
            <wp:effectExtent l="0" t="0" r="1905" b="3810"/>
            <wp:docPr id="1464156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569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2018" cy="199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9BD">
        <w:rPr>
          <w:b/>
          <w:noProof/>
          <w:sz w:val="16"/>
          <w:szCs w:val="16"/>
        </w:rPr>
        <w:drawing>
          <wp:inline distT="0" distB="0" distL="0" distR="0" wp14:anchorId="1ED94BC8" wp14:editId="69322EF9">
            <wp:extent cx="3810000" cy="1795639"/>
            <wp:effectExtent l="0" t="0" r="0" b="0"/>
            <wp:docPr id="1563747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475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653" cy="179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29C1" w14:textId="77777777" w:rsidR="00F619BD" w:rsidRDefault="00F619BD" w:rsidP="00FD72AB">
      <w:pPr>
        <w:ind w:left="720" w:firstLine="0"/>
        <w:rPr>
          <w:b/>
          <w:sz w:val="16"/>
          <w:szCs w:val="16"/>
        </w:rPr>
      </w:pPr>
    </w:p>
    <w:p w14:paraId="22FFCB2B" w14:textId="77777777" w:rsidR="00F619BD" w:rsidRDefault="00F619BD" w:rsidP="00FD72AB">
      <w:pPr>
        <w:ind w:left="720" w:firstLine="0"/>
        <w:rPr>
          <w:b/>
          <w:sz w:val="16"/>
          <w:szCs w:val="16"/>
        </w:rPr>
      </w:pPr>
    </w:p>
    <w:p w14:paraId="06456C14" w14:textId="77777777" w:rsidR="00B0309A" w:rsidRDefault="00B0309A" w:rsidP="00FD72AB">
      <w:pPr>
        <w:ind w:left="720" w:firstLine="0"/>
        <w:rPr>
          <w:b/>
          <w:sz w:val="16"/>
          <w:szCs w:val="16"/>
        </w:rPr>
      </w:pPr>
    </w:p>
    <w:p w14:paraId="204F2AA7" w14:textId="77777777" w:rsidR="00E05E50" w:rsidRDefault="00E05E50" w:rsidP="00FD72AB">
      <w:pPr>
        <w:ind w:left="720" w:firstLine="0"/>
        <w:rPr>
          <w:b/>
          <w:sz w:val="16"/>
          <w:szCs w:val="16"/>
        </w:rPr>
      </w:pPr>
    </w:p>
    <w:p w14:paraId="645BF8C5" w14:textId="36FD66D4" w:rsidR="00A07E64" w:rsidRDefault="00A07E64" w:rsidP="00FD72AB">
      <w:pPr>
        <w:ind w:left="720" w:firstLine="0"/>
        <w:rPr>
          <w:b/>
          <w:sz w:val="16"/>
          <w:szCs w:val="16"/>
        </w:rPr>
      </w:pPr>
      <w:proofErr w:type="spellStart"/>
      <w:r>
        <w:rPr>
          <w:b/>
          <w:sz w:val="16"/>
          <w:szCs w:val="16"/>
        </w:rPr>
        <w:t>Opciones</w:t>
      </w:r>
      <w:proofErr w:type="spellEnd"/>
      <w:r>
        <w:rPr>
          <w:b/>
          <w:sz w:val="16"/>
          <w:szCs w:val="16"/>
        </w:rPr>
        <w:t xml:space="preserve"> de </w:t>
      </w:r>
      <w:proofErr w:type="spellStart"/>
      <w:r>
        <w:rPr>
          <w:b/>
          <w:sz w:val="16"/>
          <w:szCs w:val="16"/>
        </w:rPr>
        <w:t>exportacion</w:t>
      </w:r>
      <w:proofErr w:type="spellEnd"/>
    </w:p>
    <w:p w14:paraId="7425CA38" w14:textId="0A5195D3" w:rsidR="00A07E64" w:rsidRDefault="00A07E64" w:rsidP="00FD72AB">
      <w:pPr>
        <w:ind w:left="720" w:firstLine="0"/>
        <w:rPr>
          <w:b/>
          <w:sz w:val="16"/>
          <w:szCs w:val="16"/>
        </w:rPr>
      </w:pPr>
      <w:r>
        <w:rPr>
          <w:b/>
          <w:sz w:val="16"/>
          <w:szCs w:val="16"/>
        </w:rPr>
        <w:t>Pdf</w:t>
      </w:r>
    </w:p>
    <w:p w14:paraId="776CCC3E" w14:textId="3917BBE3" w:rsidR="00A07E64" w:rsidRDefault="00A07E64" w:rsidP="00FD72AB">
      <w:pPr>
        <w:ind w:left="720" w:firstLine="0"/>
        <w:rPr>
          <w:b/>
          <w:sz w:val="16"/>
          <w:szCs w:val="16"/>
        </w:rPr>
      </w:pPr>
      <w:r w:rsidRPr="00A07E64">
        <w:rPr>
          <w:b/>
          <w:noProof/>
          <w:sz w:val="16"/>
          <w:szCs w:val="16"/>
        </w:rPr>
        <w:drawing>
          <wp:inline distT="0" distB="0" distL="0" distR="0" wp14:anchorId="5E8FB76C" wp14:editId="60988F67">
            <wp:extent cx="5768340" cy="3282078"/>
            <wp:effectExtent l="0" t="0" r="3810" b="0"/>
            <wp:docPr id="1705780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809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5120" cy="328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A2DE" w14:textId="77777777" w:rsidR="00A07E64" w:rsidRDefault="00A07E64" w:rsidP="00FD72AB">
      <w:pPr>
        <w:ind w:left="720" w:firstLine="0"/>
        <w:rPr>
          <w:b/>
          <w:sz w:val="16"/>
          <w:szCs w:val="16"/>
        </w:rPr>
      </w:pPr>
    </w:p>
    <w:p w14:paraId="1F648926" w14:textId="5842C17C" w:rsidR="00A07E64" w:rsidRDefault="00A07E64" w:rsidP="00FD72AB">
      <w:pPr>
        <w:ind w:left="720" w:firstLine="0"/>
        <w:rPr>
          <w:b/>
          <w:sz w:val="16"/>
          <w:szCs w:val="16"/>
        </w:rPr>
      </w:pPr>
      <w:r>
        <w:rPr>
          <w:b/>
          <w:sz w:val="16"/>
          <w:szCs w:val="16"/>
        </w:rPr>
        <w:t>Excel</w:t>
      </w:r>
    </w:p>
    <w:p w14:paraId="2170473E" w14:textId="09026E8D" w:rsidR="00A07E64" w:rsidRDefault="00A07E64" w:rsidP="00FD72AB">
      <w:pPr>
        <w:ind w:left="720" w:firstLine="0"/>
        <w:rPr>
          <w:b/>
          <w:sz w:val="16"/>
          <w:szCs w:val="16"/>
        </w:rPr>
      </w:pPr>
      <w:r w:rsidRPr="00A07E64">
        <w:rPr>
          <w:b/>
          <w:noProof/>
          <w:sz w:val="16"/>
          <w:szCs w:val="16"/>
        </w:rPr>
        <w:drawing>
          <wp:inline distT="0" distB="0" distL="0" distR="0" wp14:anchorId="3D57CB13" wp14:editId="419885D5">
            <wp:extent cx="5760720" cy="2639797"/>
            <wp:effectExtent l="0" t="0" r="0" b="8255"/>
            <wp:docPr id="225010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100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73731" cy="264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DAEC" w14:textId="77777777" w:rsidR="00A07E64" w:rsidRDefault="00A07E64" w:rsidP="00FD72AB">
      <w:pPr>
        <w:ind w:left="720" w:firstLine="0"/>
        <w:rPr>
          <w:b/>
          <w:sz w:val="16"/>
          <w:szCs w:val="16"/>
        </w:rPr>
      </w:pPr>
    </w:p>
    <w:p w14:paraId="73D6DA7B" w14:textId="77777777" w:rsidR="00A07E64" w:rsidRDefault="00A07E64" w:rsidP="00FD72AB">
      <w:pPr>
        <w:ind w:left="720" w:firstLine="0"/>
        <w:rPr>
          <w:b/>
          <w:sz w:val="16"/>
          <w:szCs w:val="16"/>
        </w:rPr>
      </w:pPr>
    </w:p>
    <w:p w14:paraId="58A51561" w14:textId="77777777" w:rsidR="00A07E64" w:rsidRDefault="00A07E64" w:rsidP="00FD72AB">
      <w:pPr>
        <w:ind w:left="720" w:firstLine="0"/>
        <w:rPr>
          <w:b/>
          <w:sz w:val="16"/>
          <w:szCs w:val="16"/>
        </w:rPr>
      </w:pPr>
    </w:p>
    <w:p w14:paraId="2D45BD3C" w14:textId="77777777" w:rsidR="00A07E64" w:rsidRDefault="00A07E64" w:rsidP="00FD72AB">
      <w:pPr>
        <w:ind w:left="720" w:firstLine="0"/>
        <w:rPr>
          <w:b/>
          <w:sz w:val="16"/>
          <w:szCs w:val="16"/>
        </w:rPr>
      </w:pPr>
    </w:p>
    <w:p w14:paraId="3B571E3E" w14:textId="77777777" w:rsidR="00A07E64" w:rsidRDefault="00A07E64" w:rsidP="00FD72AB">
      <w:pPr>
        <w:ind w:left="720" w:firstLine="0"/>
        <w:rPr>
          <w:b/>
          <w:sz w:val="16"/>
          <w:szCs w:val="16"/>
        </w:rPr>
      </w:pPr>
    </w:p>
    <w:p w14:paraId="02E2A7CD" w14:textId="77777777" w:rsidR="00A07E64" w:rsidRDefault="00A07E64" w:rsidP="00FD72AB">
      <w:pPr>
        <w:ind w:left="720" w:firstLine="0"/>
        <w:rPr>
          <w:b/>
          <w:sz w:val="16"/>
          <w:szCs w:val="16"/>
        </w:rPr>
      </w:pPr>
    </w:p>
    <w:p w14:paraId="1F190E72" w14:textId="77777777" w:rsidR="00A07E64" w:rsidRDefault="00A07E64" w:rsidP="00FD72AB">
      <w:pPr>
        <w:ind w:left="720" w:firstLine="0"/>
        <w:rPr>
          <w:b/>
          <w:sz w:val="16"/>
          <w:szCs w:val="16"/>
        </w:rPr>
      </w:pPr>
    </w:p>
    <w:p w14:paraId="3CDAE0B1" w14:textId="77777777" w:rsidR="00A07E64" w:rsidRDefault="00A07E64" w:rsidP="00FD72AB">
      <w:pPr>
        <w:ind w:left="720" w:firstLine="0"/>
        <w:rPr>
          <w:b/>
          <w:sz w:val="16"/>
          <w:szCs w:val="16"/>
        </w:rPr>
      </w:pPr>
    </w:p>
    <w:p w14:paraId="4CE318E4" w14:textId="77777777" w:rsidR="00A07E64" w:rsidRDefault="00A07E64" w:rsidP="00FD72AB">
      <w:pPr>
        <w:ind w:left="720" w:firstLine="0"/>
        <w:rPr>
          <w:b/>
          <w:sz w:val="16"/>
          <w:szCs w:val="16"/>
        </w:rPr>
      </w:pPr>
    </w:p>
    <w:p w14:paraId="1025321C" w14:textId="051BA1F6" w:rsidR="00A07E64" w:rsidRDefault="00A07E64" w:rsidP="00FD72AB">
      <w:pPr>
        <w:ind w:left="720" w:firstLine="0"/>
        <w:rPr>
          <w:b/>
          <w:sz w:val="16"/>
          <w:szCs w:val="16"/>
        </w:rPr>
      </w:pPr>
      <w:r>
        <w:rPr>
          <w:b/>
          <w:sz w:val="16"/>
          <w:szCs w:val="16"/>
        </w:rPr>
        <w:t>CSV</w:t>
      </w:r>
    </w:p>
    <w:p w14:paraId="5E95CF38" w14:textId="4828A937" w:rsidR="00A07E64" w:rsidRDefault="00A07E64" w:rsidP="00FD72AB">
      <w:pPr>
        <w:ind w:left="720" w:firstLine="0"/>
        <w:rPr>
          <w:b/>
          <w:sz w:val="16"/>
          <w:szCs w:val="16"/>
        </w:rPr>
      </w:pPr>
      <w:r w:rsidRPr="00A07E64">
        <w:rPr>
          <w:b/>
          <w:noProof/>
          <w:sz w:val="16"/>
          <w:szCs w:val="16"/>
        </w:rPr>
        <w:drawing>
          <wp:inline distT="0" distB="0" distL="0" distR="0" wp14:anchorId="5AF08D87" wp14:editId="7F1E1B15">
            <wp:extent cx="5417820" cy="2733491"/>
            <wp:effectExtent l="0" t="0" r="0" b="0"/>
            <wp:docPr id="1313544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447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4649" cy="273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2526" w14:textId="77777777" w:rsidR="00A07E64" w:rsidRDefault="00A07E64" w:rsidP="00FD72AB">
      <w:pPr>
        <w:ind w:left="720" w:firstLine="0"/>
        <w:rPr>
          <w:b/>
          <w:sz w:val="16"/>
          <w:szCs w:val="16"/>
        </w:rPr>
      </w:pPr>
    </w:p>
    <w:p w14:paraId="7C8A8857" w14:textId="77777777" w:rsidR="00A07E64" w:rsidRDefault="00A07E64" w:rsidP="00AC0776">
      <w:pPr>
        <w:pStyle w:val="Ttulo2"/>
      </w:pPr>
    </w:p>
    <w:p w14:paraId="699D70AE" w14:textId="2663109C" w:rsidR="00A07E64" w:rsidRDefault="00A07E64" w:rsidP="00AC0776">
      <w:pPr>
        <w:pStyle w:val="Ttulo2"/>
      </w:pPr>
      <w:bookmarkStart w:id="46" w:name="_Toc209474347"/>
      <w:r>
        <w:t>roles</w:t>
      </w:r>
      <w:r w:rsidRPr="004A21EB">
        <w:t>:</w:t>
      </w:r>
      <w:bookmarkEnd w:id="46"/>
    </w:p>
    <w:p w14:paraId="1D961635" w14:textId="581A0A2A" w:rsidR="00A07E64" w:rsidRDefault="00A07E64" w:rsidP="00A07E64">
      <w:pPr>
        <w:pStyle w:val="Prrafodelista"/>
        <w:tabs>
          <w:tab w:val="left" w:pos="4080"/>
        </w:tabs>
        <w:ind w:left="1125" w:firstLine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                                             nuevo </w:t>
      </w:r>
      <w:proofErr w:type="spellStart"/>
      <w:r>
        <w:rPr>
          <w:b/>
          <w:sz w:val="16"/>
          <w:szCs w:val="16"/>
        </w:rPr>
        <w:t>rol</w:t>
      </w:r>
      <w:proofErr w:type="spellEnd"/>
    </w:p>
    <w:p w14:paraId="24A604A8" w14:textId="7A743D1A" w:rsidR="00A07E64" w:rsidRPr="004A21EB" w:rsidRDefault="00A07E64" w:rsidP="00A07E64">
      <w:pPr>
        <w:pStyle w:val="Prrafodelista"/>
        <w:ind w:left="1125" w:firstLine="0"/>
        <w:rPr>
          <w:b/>
          <w:sz w:val="16"/>
          <w:szCs w:val="16"/>
        </w:rPr>
      </w:pP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6912C56" wp14:editId="6952021E">
                <wp:simplePos x="0" y="0"/>
                <wp:positionH relativeFrom="margin">
                  <wp:posOffset>2628900</wp:posOffset>
                </wp:positionH>
                <wp:positionV relativeFrom="paragraph">
                  <wp:posOffset>20320</wp:posOffset>
                </wp:positionV>
                <wp:extent cx="7620" cy="441960"/>
                <wp:effectExtent l="57150" t="38100" r="68580" b="72390"/>
                <wp:wrapNone/>
                <wp:docPr id="1641569886" name="Conector recto 1641569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A0542" id="Conector recto 1641569886" o:spid="_x0000_s1026" style="position:absolute;flip:y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7pt,1.6pt" to="207.6pt,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68B4D634" w14:textId="01FE6531" w:rsidR="00A07E64" w:rsidRDefault="00A07E64" w:rsidP="00FD72AB">
      <w:pPr>
        <w:ind w:left="720" w:firstLine="0"/>
        <w:rPr>
          <w:b/>
          <w:sz w:val="16"/>
          <w:szCs w:val="16"/>
        </w:rPr>
      </w:pP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2D6E66C" wp14:editId="010F534F">
                <wp:simplePos x="0" y="0"/>
                <wp:positionH relativeFrom="margin">
                  <wp:posOffset>6168390</wp:posOffset>
                </wp:positionH>
                <wp:positionV relativeFrom="paragraph">
                  <wp:posOffset>1196340</wp:posOffset>
                </wp:positionV>
                <wp:extent cx="19050" cy="2293620"/>
                <wp:effectExtent l="57150" t="38100" r="76200" b="87630"/>
                <wp:wrapNone/>
                <wp:docPr id="1919003402" name="Conector recto 1919003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2293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01A510" id="Conector recto 1919003402" o:spid="_x0000_s1026" style="position:absolute;flip:x y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85.7pt,94.2pt" to="487.2pt,2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57A4CB2" wp14:editId="560D28C3">
                <wp:simplePos x="0" y="0"/>
                <wp:positionH relativeFrom="margin">
                  <wp:posOffset>2632710</wp:posOffset>
                </wp:positionH>
                <wp:positionV relativeFrom="paragraph">
                  <wp:posOffset>2766060</wp:posOffset>
                </wp:positionV>
                <wp:extent cx="0" cy="701040"/>
                <wp:effectExtent l="57150" t="38100" r="76200" b="80010"/>
                <wp:wrapNone/>
                <wp:docPr id="622979316" name="Conector recto 622979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010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5EF104" id="Conector recto 622979316" o:spid="_x0000_s1026" style="position:absolute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7.3pt,217.8pt" to="207.3pt,2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0385E79" wp14:editId="31058E39">
                <wp:simplePos x="0" y="0"/>
                <wp:positionH relativeFrom="column">
                  <wp:posOffset>5638800</wp:posOffset>
                </wp:positionH>
                <wp:positionV relativeFrom="paragraph">
                  <wp:posOffset>1005840</wp:posOffset>
                </wp:positionV>
                <wp:extent cx="541020" cy="213360"/>
                <wp:effectExtent l="0" t="0" r="11430" b="15240"/>
                <wp:wrapNone/>
                <wp:docPr id="1886566099" name="Rectángulo: esquinas redondeadas 1886566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1336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5310BC" id="Rectángulo: esquinas redondeadas 1886566099" o:spid="_x0000_s1026" style="position:absolute;margin-left:444pt;margin-top:79.2pt;width:42.6pt;height:16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" filled="f" strokecolor="#4f81bd [3204]" strokeweight="2pt"/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4534C84" wp14:editId="3D5AB742">
                <wp:simplePos x="0" y="0"/>
                <wp:positionH relativeFrom="column">
                  <wp:posOffset>2423160</wp:posOffset>
                </wp:positionH>
                <wp:positionV relativeFrom="paragraph">
                  <wp:posOffset>236220</wp:posOffset>
                </wp:positionV>
                <wp:extent cx="487680" cy="213360"/>
                <wp:effectExtent l="0" t="0" r="26670" b="15240"/>
                <wp:wrapNone/>
                <wp:docPr id="1357219282" name="Rectángulo: esquinas redondeadas 1357219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21336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A23303" id="Rectángulo: esquinas redondeadas 1357219282" o:spid="_x0000_s1026" style="position:absolute;margin-left:190.8pt;margin-top:18.6pt;width:38.4pt;height:16.8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" filled="f" strokecolor="#4f81bd [3204]" strokeweight="2pt"/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CFDDAFA" wp14:editId="69F81BEB">
                <wp:simplePos x="0" y="0"/>
                <wp:positionH relativeFrom="column">
                  <wp:posOffset>1310640</wp:posOffset>
                </wp:positionH>
                <wp:positionV relativeFrom="paragraph">
                  <wp:posOffset>571500</wp:posOffset>
                </wp:positionV>
                <wp:extent cx="5273040" cy="2209800"/>
                <wp:effectExtent l="0" t="0" r="22860" b="19050"/>
                <wp:wrapNone/>
                <wp:docPr id="2048878214" name="Rectángulo: esquinas redondeadas 2048878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040" cy="22098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E1C8B4" id="Rectángulo: esquinas redondeadas 2048878214" o:spid="_x0000_s1026" style="position:absolute;margin-left:103.2pt;margin-top:45pt;width:415.2pt;height:174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" filled="f" strokecolor="#4f81bd [3204]" strokeweight="2pt"/>
            </w:pict>
          </mc:Fallback>
        </mc:AlternateContent>
      </w:r>
      <w:r w:rsidRPr="00A07E64">
        <w:rPr>
          <w:b/>
          <w:noProof/>
          <w:sz w:val="16"/>
          <w:szCs w:val="16"/>
        </w:rPr>
        <w:drawing>
          <wp:inline distT="0" distB="0" distL="0" distR="0" wp14:anchorId="2E82806B" wp14:editId="181CC38A">
            <wp:extent cx="6149340" cy="2982999"/>
            <wp:effectExtent l="0" t="0" r="3810" b="8255"/>
            <wp:docPr id="992335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51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6610" cy="29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76BF" w14:textId="0B25E443" w:rsidR="00A07E64" w:rsidRDefault="00A07E64" w:rsidP="00FD72AB">
      <w:pPr>
        <w:ind w:left="720" w:firstLine="0"/>
        <w:rPr>
          <w:b/>
          <w:sz w:val="16"/>
          <w:szCs w:val="16"/>
        </w:rPr>
      </w:pPr>
    </w:p>
    <w:p w14:paraId="7B8B378C" w14:textId="77777777" w:rsidR="00A07E64" w:rsidRDefault="00A07E64" w:rsidP="00FD72AB">
      <w:pPr>
        <w:ind w:left="720" w:firstLine="0"/>
        <w:rPr>
          <w:b/>
          <w:sz w:val="16"/>
          <w:szCs w:val="16"/>
        </w:rPr>
      </w:pPr>
    </w:p>
    <w:p w14:paraId="529B353F" w14:textId="2028B807" w:rsidR="00A07E64" w:rsidRPr="000E6000" w:rsidRDefault="00A07E64" w:rsidP="00A07E64">
      <w:pPr>
        <w:tabs>
          <w:tab w:val="left" w:pos="3780"/>
          <w:tab w:val="left" w:pos="9312"/>
        </w:tabs>
        <w:ind w:left="720" w:firstLine="0"/>
        <w:rPr>
          <w:b/>
          <w:sz w:val="16"/>
          <w:szCs w:val="16"/>
          <w:lang w:val="es-CO"/>
        </w:rPr>
      </w:pPr>
      <w:r>
        <w:rPr>
          <w:b/>
          <w:sz w:val="16"/>
          <w:szCs w:val="16"/>
        </w:rPr>
        <w:tab/>
      </w:r>
      <w:proofErr w:type="spellStart"/>
      <w:r w:rsidRPr="000E6000">
        <w:rPr>
          <w:b/>
          <w:sz w:val="16"/>
          <w:szCs w:val="16"/>
          <w:lang w:val="es-CO"/>
        </w:rPr>
        <w:t>datatable</w:t>
      </w:r>
      <w:proofErr w:type="spellEnd"/>
      <w:r w:rsidRPr="000E6000">
        <w:rPr>
          <w:b/>
          <w:sz w:val="16"/>
          <w:szCs w:val="16"/>
          <w:lang w:val="es-CO"/>
        </w:rPr>
        <w:tab/>
      </w:r>
      <w:proofErr w:type="spellStart"/>
      <w:r w:rsidRPr="000E6000">
        <w:rPr>
          <w:b/>
          <w:sz w:val="16"/>
          <w:szCs w:val="16"/>
          <w:lang w:val="es-CO"/>
        </w:rPr>
        <w:t>gestion</w:t>
      </w:r>
      <w:proofErr w:type="spellEnd"/>
      <w:r w:rsidRPr="000E6000">
        <w:rPr>
          <w:b/>
          <w:sz w:val="16"/>
          <w:szCs w:val="16"/>
          <w:lang w:val="es-CO"/>
        </w:rPr>
        <w:t xml:space="preserve"> de roles</w:t>
      </w:r>
    </w:p>
    <w:p w14:paraId="3E664E4D" w14:textId="77777777" w:rsidR="00A07E64" w:rsidRPr="000E6000" w:rsidRDefault="00A07E64" w:rsidP="00FD72AB">
      <w:pPr>
        <w:ind w:left="720" w:firstLine="0"/>
        <w:rPr>
          <w:b/>
          <w:sz w:val="16"/>
          <w:szCs w:val="16"/>
          <w:lang w:val="es-CO"/>
        </w:rPr>
      </w:pPr>
    </w:p>
    <w:p w14:paraId="4BCDF946" w14:textId="7E95239D" w:rsidR="00A07E64" w:rsidRPr="000E6000" w:rsidRDefault="00A07E64" w:rsidP="00FD72AB">
      <w:pPr>
        <w:ind w:left="720" w:firstLine="0"/>
        <w:rPr>
          <w:b/>
          <w:sz w:val="16"/>
          <w:szCs w:val="16"/>
          <w:lang w:val="es-CO"/>
        </w:rPr>
      </w:pPr>
    </w:p>
    <w:p w14:paraId="1692B383" w14:textId="77777777" w:rsidR="00B0309A" w:rsidRPr="000E6000" w:rsidRDefault="00B0309A" w:rsidP="00FD72AB">
      <w:pPr>
        <w:ind w:left="720" w:firstLine="0"/>
        <w:rPr>
          <w:b/>
          <w:sz w:val="16"/>
          <w:szCs w:val="16"/>
          <w:lang w:val="es-CO"/>
        </w:rPr>
      </w:pPr>
    </w:p>
    <w:p w14:paraId="59318DC8" w14:textId="77777777" w:rsidR="00B0309A" w:rsidRPr="000E6000" w:rsidRDefault="00B0309A" w:rsidP="00FD72AB">
      <w:pPr>
        <w:ind w:left="720" w:firstLine="0"/>
        <w:rPr>
          <w:b/>
          <w:sz w:val="16"/>
          <w:szCs w:val="16"/>
          <w:lang w:val="es-CO"/>
        </w:rPr>
      </w:pPr>
    </w:p>
    <w:p w14:paraId="0D10A608" w14:textId="77777777" w:rsidR="00B0309A" w:rsidRPr="000E6000" w:rsidRDefault="00B0309A" w:rsidP="00FD72AB">
      <w:pPr>
        <w:ind w:left="720" w:firstLine="0"/>
        <w:rPr>
          <w:b/>
          <w:sz w:val="16"/>
          <w:szCs w:val="16"/>
          <w:lang w:val="es-CO"/>
        </w:rPr>
      </w:pPr>
    </w:p>
    <w:p w14:paraId="28C04BEF" w14:textId="77777777" w:rsidR="00B0309A" w:rsidRPr="000E6000" w:rsidRDefault="00B0309A" w:rsidP="00FD72AB">
      <w:pPr>
        <w:ind w:left="720" w:firstLine="0"/>
        <w:rPr>
          <w:b/>
          <w:sz w:val="16"/>
          <w:szCs w:val="16"/>
          <w:lang w:val="es-CO"/>
        </w:rPr>
      </w:pPr>
    </w:p>
    <w:p w14:paraId="0F95562B" w14:textId="277E8904" w:rsidR="00B0309A" w:rsidRPr="000E6000" w:rsidRDefault="00B0309A" w:rsidP="00FD72AB">
      <w:pPr>
        <w:ind w:left="720" w:firstLine="0"/>
        <w:rPr>
          <w:b/>
          <w:sz w:val="16"/>
          <w:szCs w:val="16"/>
          <w:lang w:val="es-CO"/>
        </w:rPr>
      </w:pPr>
      <w:r w:rsidRPr="000E6000">
        <w:rPr>
          <w:b/>
          <w:sz w:val="16"/>
          <w:szCs w:val="16"/>
          <w:lang w:val="es-CO"/>
        </w:rPr>
        <w:t xml:space="preserve">Nuevo rol: </w:t>
      </w:r>
      <w:r w:rsidRPr="000E6000">
        <w:rPr>
          <w:bCs/>
          <w:sz w:val="16"/>
          <w:szCs w:val="16"/>
          <w:lang w:val="es-CO"/>
        </w:rPr>
        <w:t xml:space="preserve">elegir nombre de rol y una breve </w:t>
      </w:r>
      <w:proofErr w:type="spellStart"/>
      <w:r w:rsidRPr="000E6000">
        <w:rPr>
          <w:bCs/>
          <w:sz w:val="16"/>
          <w:szCs w:val="16"/>
          <w:lang w:val="es-CO"/>
        </w:rPr>
        <w:t>descripcion</w:t>
      </w:r>
      <w:proofErr w:type="spellEnd"/>
      <w:r w:rsidRPr="000E6000">
        <w:rPr>
          <w:bCs/>
          <w:sz w:val="16"/>
          <w:szCs w:val="16"/>
          <w:lang w:val="es-CO"/>
        </w:rPr>
        <w:t xml:space="preserve"> del mismo.</w:t>
      </w:r>
    </w:p>
    <w:p w14:paraId="1EC36371" w14:textId="03054614" w:rsidR="00B0309A" w:rsidRDefault="00B0309A" w:rsidP="00FD72AB">
      <w:pPr>
        <w:ind w:left="720" w:firstLine="0"/>
        <w:rPr>
          <w:b/>
          <w:sz w:val="16"/>
          <w:szCs w:val="16"/>
        </w:rPr>
      </w:pP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E6D7DD1" wp14:editId="6145E7C5">
                <wp:simplePos x="0" y="0"/>
                <wp:positionH relativeFrom="margin">
                  <wp:posOffset>3234690</wp:posOffset>
                </wp:positionH>
                <wp:positionV relativeFrom="paragraph">
                  <wp:posOffset>2600960</wp:posOffset>
                </wp:positionV>
                <wp:extent cx="0" cy="701040"/>
                <wp:effectExtent l="57150" t="38100" r="76200" b="80010"/>
                <wp:wrapNone/>
                <wp:docPr id="1191191366" name="Conector recto 1191191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010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5E6D4" id="Conector recto 1191191366" o:spid="_x0000_s1026" style="position:absolute;flip:y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4.7pt,204.8pt" to="254.7pt,2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C20B71E" wp14:editId="242A2CC4">
                <wp:simplePos x="0" y="0"/>
                <wp:positionH relativeFrom="column">
                  <wp:posOffset>2179320</wp:posOffset>
                </wp:positionH>
                <wp:positionV relativeFrom="paragraph">
                  <wp:posOffset>2090420</wp:posOffset>
                </wp:positionV>
                <wp:extent cx="2026920" cy="525780"/>
                <wp:effectExtent l="0" t="0" r="11430" b="26670"/>
                <wp:wrapNone/>
                <wp:docPr id="439658743" name="Rectángulo: esquinas redondeadas 439658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52578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37C6AF" id="Rectángulo: esquinas redondeadas 439658743" o:spid="_x0000_s1026" style="position:absolute;margin-left:171.6pt;margin-top:164.6pt;width:159.6pt;height:41.4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" filled="f" strokecolor="#4f81bd [3204]" strokeweight="2pt"/>
            </w:pict>
          </mc:Fallback>
        </mc:AlternateContent>
      </w:r>
      <w:r w:rsidRPr="00B0309A">
        <w:rPr>
          <w:b/>
          <w:noProof/>
          <w:sz w:val="16"/>
          <w:szCs w:val="16"/>
        </w:rPr>
        <w:drawing>
          <wp:inline distT="0" distB="0" distL="0" distR="0" wp14:anchorId="5D01C109" wp14:editId="00AF8B92">
            <wp:extent cx="5913120" cy="3040329"/>
            <wp:effectExtent l="0" t="0" r="0" b="8255"/>
            <wp:docPr id="1072215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152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20794" cy="304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B3AB" w14:textId="5FE50837" w:rsidR="00A07E64" w:rsidRDefault="00A07E64" w:rsidP="00FD72AB">
      <w:pPr>
        <w:ind w:left="720" w:firstLine="0"/>
        <w:rPr>
          <w:b/>
          <w:sz w:val="16"/>
          <w:szCs w:val="16"/>
        </w:rPr>
      </w:pPr>
    </w:p>
    <w:p w14:paraId="595F7BB6" w14:textId="030C0BFA" w:rsidR="00A07E64" w:rsidRPr="000E6000" w:rsidRDefault="00B0309A" w:rsidP="00B0309A">
      <w:pPr>
        <w:tabs>
          <w:tab w:val="left" w:pos="4392"/>
        </w:tabs>
        <w:ind w:left="720" w:firstLine="0"/>
        <w:rPr>
          <w:b/>
          <w:sz w:val="16"/>
          <w:szCs w:val="16"/>
          <w:lang w:val="es-CO"/>
        </w:rPr>
      </w:pPr>
      <w:r>
        <w:rPr>
          <w:b/>
          <w:sz w:val="16"/>
          <w:szCs w:val="16"/>
        </w:rPr>
        <w:tab/>
      </w:r>
      <w:r w:rsidRPr="000E6000">
        <w:rPr>
          <w:b/>
          <w:sz w:val="16"/>
          <w:szCs w:val="16"/>
          <w:lang w:val="es-CO"/>
        </w:rPr>
        <w:t>Activar o desactivar rol</w:t>
      </w:r>
    </w:p>
    <w:p w14:paraId="5F1C3C88" w14:textId="77777777" w:rsidR="00A07E64" w:rsidRPr="000E6000" w:rsidRDefault="00A07E64" w:rsidP="00FD72AB">
      <w:pPr>
        <w:ind w:left="720" w:firstLine="0"/>
        <w:rPr>
          <w:b/>
          <w:sz w:val="16"/>
          <w:szCs w:val="16"/>
          <w:lang w:val="es-CO"/>
        </w:rPr>
      </w:pPr>
    </w:p>
    <w:p w14:paraId="31FF63EB" w14:textId="092B678A" w:rsidR="00A07E64" w:rsidRPr="000E6000" w:rsidRDefault="00B0309A" w:rsidP="00FD72AB">
      <w:pPr>
        <w:ind w:left="720" w:firstLine="0"/>
        <w:rPr>
          <w:b/>
          <w:sz w:val="16"/>
          <w:szCs w:val="16"/>
          <w:lang w:val="es-CO"/>
        </w:rPr>
      </w:pPr>
      <w:proofErr w:type="spellStart"/>
      <w:r w:rsidRPr="000E6000">
        <w:rPr>
          <w:b/>
          <w:sz w:val="16"/>
          <w:szCs w:val="16"/>
          <w:lang w:val="es-CO"/>
        </w:rPr>
        <w:t>Gestion</w:t>
      </w:r>
      <w:proofErr w:type="spellEnd"/>
      <w:r w:rsidRPr="000E6000">
        <w:rPr>
          <w:b/>
          <w:sz w:val="16"/>
          <w:szCs w:val="16"/>
          <w:lang w:val="es-CO"/>
        </w:rPr>
        <w:t xml:space="preserve"> de roles</w:t>
      </w:r>
    </w:p>
    <w:p w14:paraId="770955E2" w14:textId="00D50011" w:rsidR="00B0309A" w:rsidRDefault="00B0309A" w:rsidP="00FD72AB">
      <w:pPr>
        <w:ind w:left="720" w:firstLine="0"/>
        <w:rPr>
          <w:b/>
          <w:sz w:val="16"/>
          <w:szCs w:val="16"/>
        </w:rPr>
      </w:pPr>
      <w:proofErr w:type="spellStart"/>
      <w:r>
        <w:rPr>
          <w:b/>
          <w:sz w:val="16"/>
          <w:szCs w:val="16"/>
        </w:rPr>
        <w:t>Accesos</w:t>
      </w:r>
      <w:proofErr w:type="spellEnd"/>
      <w:r>
        <w:rPr>
          <w:b/>
          <w:sz w:val="16"/>
          <w:szCs w:val="16"/>
        </w:rPr>
        <w:t xml:space="preserve"> </w:t>
      </w:r>
    </w:p>
    <w:p w14:paraId="1B779925" w14:textId="231DD03A" w:rsidR="00B0309A" w:rsidRDefault="00B0309A" w:rsidP="00FD72AB">
      <w:pPr>
        <w:ind w:left="720" w:firstLine="0"/>
        <w:rPr>
          <w:b/>
          <w:sz w:val="16"/>
          <w:szCs w:val="16"/>
        </w:rPr>
      </w:pP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811B5D2" wp14:editId="7758AFAA">
                <wp:simplePos x="0" y="0"/>
                <wp:positionH relativeFrom="margin">
                  <wp:posOffset>4221480</wp:posOffset>
                </wp:positionH>
                <wp:positionV relativeFrom="paragraph">
                  <wp:posOffset>579120</wp:posOffset>
                </wp:positionV>
                <wp:extent cx="11430" cy="2499360"/>
                <wp:effectExtent l="38100" t="38100" r="64770" b="72390"/>
                <wp:wrapNone/>
                <wp:docPr id="1438227389" name="Conector recto 1438227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" cy="2499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8BE5FB" id="Conector recto 1438227389" o:spid="_x0000_s1026" style="position:absolute;flip:y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2.4pt,45.6pt" to="333.3pt,2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78C58C9" wp14:editId="7D06957F">
                <wp:simplePos x="0" y="0"/>
                <wp:positionH relativeFrom="margin">
                  <wp:posOffset>2647950</wp:posOffset>
                </wp:positionH>
                <wp:positionV relativeFrom="paragraph">
                  <wp:posOffset>2268220</wp:posOffset>
                </wp:positionV>
                <wp:extent cx="0" cy="701040"/>
                <wp:effectExtent l="57150" t="38100" r="76200" b="80010"/>
                <wp:wrapNone/>
                <wp:docPr id="1111795243" name="Conector recto 1111795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010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6033B" id="Conector recto 1111795243" o:spid="_x0000_s1026" style="position:absolute;flip:y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8.5pt,178.6pt" to="208.5pt,2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ED8B894" wp14:editId="49636759">
                <wp:simplePos x="0" y="0"/>
                <wp:positionH relativeFrom="margin">
                  <wp:posOffset>2567940</wp:posOffset>
                </wp:positionH>
                <wp:positionV relativeFrom="paragraph">
                  <wp:posOffset>2108200</wp:posOffset>
                </wp:positionV>
                <wp:extent cx="929640" cy="167640"/>
                <wp:effectExtent l="0" t="0" r="22860" b="22860"/>
                <wp:wrapNone/>
                <wp:docPr id="1834766090" name="Rectángulo: esquinas redondeadas 1834766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1676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53FE88" id="Rectángulo: esquinas redondeadas 1834766090" o:spid="_x0000_s1026" style="position:absolute;margin-left:202.2pt;margin-top:166pt;width:73.2pt;height:13.2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" filled="f" strokecolor="#4f81bd [3204]" strokeweight="2pt">
                <w10:wrap anchorx="margin"/>
              </v:round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4833A71" wp14:editId="0F70C0A7">
                <wp:simplePos x="0" y="0"/>
                <wp:positionH relativeFrom="column">
                  <wp:posOffset>2575560</wp:posOffset>
                </wp:positionH>
                <wp:positionV relativeFrom="paragraph">
                  <wp:posOffset>424180</wp:posOffset>
                </wp:positionV>
                <wp:extent cx="2217420" cy="152400"/>
                <wp:effectExtent l="0" t="0" r="11430" b="19050"/>
                <wp:wrapNone/>
                <wp:docPr id="1979643311" name="Rectángulo: esquinas redondeadas 1979643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1524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196081" id="Rectángulo: esquinas redondeadas 1979643311" o:spid="_x0000_s1026" style="position:absolute;margin-left:202.8pt;margin-top:33.4pt;width:174.6pt;height:12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" filled="f" strokecolor="#4f81bd [3204]" strokeweight="2pt"/>
            </w:pict>
          </mc:Fallback>
        </mc:AlternateContent>
      </w:r>
      <w:r w:rsidRPr="00B0309A">
        <w:rPr>
          <w:b/>
          <w:noProof/>
          <w:sz w:val="16"/>
          <w:szCs w:val="16"/>
        </w:rPr>
        <w:drawing>
          <wp:inline distT="0" distB="0" distL="0" distR="0" wp14:anchorId="2BE7E01A" wp14:editId="56D35C4C">
            <wp:extent cx="5677724" cy="2788920"/>
            <wp:effectExtent l="0" t="0" r="0" b="0"/>
            <wp:docPr id="1989121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210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99905" cy="27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791F" w14:textId="54816EDE" w:rsidR="00A07E64" w:rsidRDefault="00B0309A" w:rsidP="00FD72AB">
      <w:pPr>
        <w:ind w:left="720" w:firstLine="0"/>
        <w:rPr>
          <w:b/>
          <w:sz w:val="16"/>
          <w:szCs w:val="16"/>
        </w:rPr>
      </w:pPr>
      <w:r w:rsidRPr="00F619BD">
        <w:rPr>
          <w:b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831296" behindDoc="0" locked="0" layoutInCell="1" allowOverlap="1" wp14:anchorId="1BCA0A94" wp14:editId="4E0FC6BC">
                <wp:simplePos x="0" y="0"/>
                <wp:positionH relativeFrom="column">
                  <wp:posOffset>2247900</wp:posOffset>
                </wp:positionH>
                <wp:positionV relativeFrom="paragraph">
                  <wp:posOffset>119380</wp:posOffset>
                </wp:positionV>
                <wp:extent cx="952500" cy="342900"/>
                <wp:effectExtent l="0" t="0" r="0" b="0"/>
                <wp:wrapNone/>
                <wp:docPr id="11632192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C8A8C" w14:textId="50E98142" w:rsidR="00F2026B" w:rsidRDefault="00F2026B" w:rsidP="00B0309A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Off: desactivado</w:t>
                            </w:r>
                          </w:p>
                          <w:p w14:paraId="7BD6C3B1" w14:textId="0EC3AD47" w:rsidR="00F2026B" w:rsidRPr="00B0309A" w:rsidRDefault="00F2026B" w:rsidP="00B0309A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On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: encendido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A0A94" id="_x0000_s1066" type="#_x0000_t202" style="position:absolute;left:0;text-align:left;margin-left:177pt;margin-top:9.4pt;width:75pt;height:27pt;z-index:25183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" stroked="f">
                <v:textbox>
                  <w:txbxContent>
                    <w:p w14:paraId="1ECC8A8C" w14:textId="50E98142" w:rsidR="00F2026B" w:rsidRDefault="00F2026B" w:rsidP="00B0309A">
                      <w:pPr>
                        <w:spacing w:line="240" w:lineRule="auto"/>
                        <w:ind w:firstLine="0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Off: desactivado</w:t>
                      </w:r>
                    </w:p>
                    <w:p w14:paraId="7BD6C3B1" w14:textId="0EC3AD47" w:rsidR="00F2026B" w:rsidRPr="00B0309A" w:rsidRDefault="00F2026B" w:rsidP="00B0309A">
                      <w:pPr>
                        <w:spacing w:line="240" w:lineRule="auto"/>
                        <w:ind w:firstLine="0"/>
                        <w:rPr>
                          <w:sz w:val="16"/>
                          <w:szCs w:val="16"/>
                          <w:lang w:val="es-MX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s-MX"/>
                        </w:rPr>
                        <w:t>On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s-MX"/>
                        </w:rPr>
                        <w:t xml:space="preserve">: encendido </w:t>
                      </w:r>
                    </w:p>
                  </w:txbxContent>
                </v:textbox>
              </v:shape>
            </w:pict>
          </mc:Fallback>
        </mc:AlternateContent>
      </w:r>
    </w:p>
    <w:p w14:paraId="0C7DAD2C" w14:textId="663E3334" w:rsidR="00B0309A" w:rsidRPr="00FB23D7" w:rsidRDefault="00B0309A" w:rsidP="00FB23D7">
      <w:pPr>
        <w:tabs>
          <w:tab w:val="left" w:pos="3540"/>
          <w:tab w:val="left" w:pos="6276"/>
        </w:tabs>
        <w:ind w:left="720" w:firstLine="0"/>
        <w:rPr>
          <w:bCs/>
          <w:sz w:val="16"/>
          <w:szCs w:val="16"/>
        </w:rPr>
      </w:pPr>
      <w:r>
        <w:rPr>
          <w:b/>
          <w:sz w:val="16"/>
          <w:szCs w:val="16"/>
        </w:rPr>
        <w:lastRenderedPageBreak/>
        <w:tab/>
      </w:r>
      <w:r w:rsidR="00FB23D7">
        <w:rPr>
          <w:b/>
          <w:sz w:val="16"/>
          <w:szCs w:val="16"/>
        </w:rPr>
        <w:tab/>
        <w:t xml:space="preserve">  </w:t>
      </w:r>
      <w:proofErr w:type="spellStart"/>
      <w:r w:rsidR="00FB23D7" w:rsidRPr="00FB23D7">
        <w:rPr>
          <w:bCs/>
          <w:sz w:val="16"/>
          <w:szCs w:val="16"/>
        </w:rPr>
        <w:t>acciones</w:t>
      </w:r>
      <w:proofErr w:type="spellEnd"/>
      <w:r w:rsidRPr="00FB23D7">
        <w:rPr>
          <w:bCs/>
          <w:sz w:val="16"/>
          <w:szCs w:val="16"/>
        </w:rPr>
        <w:br/>
      </w:r>
    </w:p>
    <w:p w14:paraId="78273A5B" w14:textId="77777777" w:rsidR="00B0309A" w:rsidRDefault="00B0309A" w:rsidP="00FD72AB">
      <w:pPr>
        <w:ind w:left="720" w:firstLine="0"/>
        <w:rPr>
          <w:b/>
          <w:sz w:val="16"/>
          <w:szCs w:val="16"/>
        </w:rPr>
      </w:pPr>
    </w:p>
    <w:p w14:paraId="2BDD90A8" w14:textId="577ED1C1" w:rsidR="00FB23D7" w:rsidRDefault="00FB23D7" w:rsidP="00FD72AB">
      <w:pPr>
        <w:ind w:left="720" w:firstLine="0"/>
        <w:rPr>
          <w:b/>
          <w:sz w:val="16"/>
          <w:szCs w:val="16"/>
        </w:rPr>
      </w:pPr>
    </w:p>
    <w:p w14:paraId="0E7F3956" w14:textId="1516A4D0" w:rsidR="00FB23D7" w:rsidRDefault="00FB23D7" w:rsidP="00FD72AB">
      <w:pPr>
        <w:ind w:left="720" w:firstLine="0"/>
        <w:rPr>
          <w:b/>
          <w:sz w:val="16"/>
          <w:szCs w:val="16"/>
        </w:rPr>
      </w:pPr>
    </w:p>
    <w:p w14:paraId="1845C5C6" w14:textId="2D6D5356" w:rsidR="00FB23D7" w:rsidRDefault="00FB23D7" w:rsidP="00FD72AB">
      <w:pPr>
        <w:ind w:left="720" w:firstLine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actualizer </w:t>
      </w:r>
      <w:proofErr w:type="spellStart"/>
      <w:r>
        <w:rPr>
          <w:b/>
          <w:sz w:val="16"/>
          <w:szCs w:val="16"/>
        </w:rPr>
        <w:t>rol</w:t>
      </w:r>
      <w:proofErr w:type="spellEnd"/>
    </w:p>
    <w:p w14:paraId="517184D4" w14:textId="3D7C43F2" w:rsidR="00FB23D7" w:rsidRDefault="00FB23D7" w:rsidP="00FD72AB">
      <w:pPr>
        <w:ind w:left="720" w:firstLine="0"/>
        <w:rPr>
          <w:b/>
          <w:sz w:val="16"/>
          <w:szCs w:val="16"/>
        </w:rPr>
      </w:pPr>
      <w:r w:rsidRPr="004642F9"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212F2E" wp14:editId="03DDE91A">
                <wp:simplePos x="0" y="0"/>
                <wp:positionH relativeFrom="margin">
                  <wp:posOffset>4168140</wp:posOffset>
                </wp:positionH>
                <wp:positionV relativeFrom="paragraph">
                  <wp:posOffset>1244600</wp:posOffset>
                </wp:positionV>
                <wp:extent cx="1463040" cy="243840"/>
                <wp:effectExtent l="57150" t="38100" r="60960" b="80010"/>
                <wp:wrapNone/>
                <wp:docPr id="54264270" name="Conector recto 54264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63040" cy="2438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5AE249" id="Conector recto 54264270" o:spid="_x0000_s1026" style="position:absolute;flip:x y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8.2pt,98pt" to="443.4pt,1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13404F0" wp14:editId="64B71053">
                <wp:simplePos x="0" y="0"/>
                <wp:positionH relativeFrom="column">
                  <wp:posOffset>5646420</wp:posOffset>
                </wp:positionH>
                <wp:positionV relativeFrom="paragraph">
                  <wp:posOffset>1427480</wp:posOffset>
                </wp:positionV>
                <wp:extent cx="152400" cy="137160"/>
                <wp:effectExtent l="0" t="0" r="19050" b="15240"/>
                <wp:wrapNone/>
                <wp:docPr id="1786969474" name="Rectángulo: esquinas redondeadas 1786969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716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DD7848" id="Rectángulo: esquinas redondeadas 1786969474" o:spid="_x0000_s1026" style="position:absolute;margin-left:444.6pt;margin-top:112.4pt;width:12pt;height:10.8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" filled="f" strokecolor="#4f81bd [32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03BC87D1" wp14:editId="29769C3C">
            <wp:extent cx="5867400" cy="2634354"/>
            <wp:effectExtent l="0" t="0" r="0" b="0"/>
            <wp:docPr id="1768416761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141" cy="263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F08C7" w14:textId="2C8135EE" w:rsidR="00B0309A" w:rsidRDefault="00B0309A" w:rsidP="00FD72AB">
      <w:pPr>
        <w:ind w:left="720" w:firstLine="0"/>
        <w:rPr>
          <w:b/>
          <w:sz w:val="16"/>
          <w:szCs w:val="16"/>
        </w:rPr>
      </w:pPr>
    </w:p>
    <w:p w14:paraId="113022C2" w14:textId="542BFA33" w:rsidR="00FB23D7" w:rsidRDefault="00FB23D7" w:rsidP="00AC0776">
      <w:pPr>
        <w:pStyle w:val="Ttulo2"/>
      </w:pPr>
      <w:bookmarkStart w:id="47" w:name="_Toc209474348"/>
      <w:proofErr w:type="spellStart"/>
      <w:r>
        <w:t>importar</w:t>
      </w:r>
      <w:proofErr w:type="spellEnd"/>
      <w:r>
        <w:t xml:space="preserve"> CSV</w:t>
      </w:r>
      <w:r w:rsidRPr="004A21EB">
        <w:t>:</w:t>
      </w:r>
      <w:bookmarkEnd w:id="47"/>
    </w:p>
    <w:p w14:paraId="14258C1C" w14:textId="77777777" w:rsidR="00FB23D7" w:rsidRDefault="00FB23D7" w:rsidP="00FB23D7">
      <w:pPr>
        <w:pStyle w:val="Prrafodelista"/>
        <w:ind w:left="1125" w:firstLine="0"/>
        <w:rPr>
          <w:b/>
          <w:sz w:val="16"/>
          <w:szCs w:val="16"/>
        </w:rPr>
      </w:pPr>
    </w:p>
    <w:p w14:paraId="740621F8" w14:textId="77EE258F" w:rsidR="00FB23D7" w:rsidRPr="00522269" w:rsidRDefault="00522269" w:rsidP="00FB23D7">
      <w:pPr>
        <w:pStyle w:val="Prrafodelista"/>
        <w:ind w:left="1125" w:firstLine="0"/>
        <w:rPr>
          <w:bCs/>
          <w:sz w:val="16"/>
          <w:szCs w:val="16"/>
        </w:rPr>
      </w:pP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64F5D579" wp14:editId="496A6558">
                <wp:simplePos x="0" y="0"/>
                <wp:positionH relativeFrom="margin">
                  <wp:posOffset>4790515</wp:posOffset>
                </wp:positionH>
                <wp:positionV relativeFrom="paragraph">
                  <wp:posOffset>1647227</wp:posOffset>
                </wp:positionV>
                <wp:extent cx="10085" cy="1087008"/>
                <wp:effectExtent l="57150" t="38100" r="66675" b="75565"/>
                <wp:wrapNone/>
                <wp:docPr id="2102223639" name="Conector recto 2102223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85" cy="108700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323D4C" id="Conector recto 2102223639" o:spid="_x0000_s1026" style="position:absolute;flip:x y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7.2pt,129.7pt" to="378pt,2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9E4A7B"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1D36205" wp14:editId="250DF096">
                <wp:simplePos x="0" y="0"/>
                <wp:positionH relativeFrom="margin">
                  <wp:posOffset>1885949</wp:posOffset>
                </wp:positionH>
                <wp:positionV relativeFrom="paragraph">
                  <wp:posOffset>643677</wp:posOffset>
                </wp:positionV>
                <wp:extent cx="920750" cy="2091267"/>
                <wp:effectExtent l="57150" t="38100" r="69850" b="80645"/>
                <wp:wrapNone/>
                <wp:docPr id="233201138" name="Conector recto 23320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0750" cy="20912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B3DD71" id="Conector recto 233201138" o:spid="_x0000_s1026" style="position:absolute;flip:x y;z-index:25184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8.5pt,50.7pt" to="221pt,2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9E4A7B"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8AA5F8B" wp14:editId="21DD4ACD">
                <wp:simplePos x="0" y="0"/>
                <wp:positionH relativeFrom="margin">
                  <wp:posOffset>1445682</wp:posOffset>
                </wp:positionH>
                <wp:positionV relativeFrom="paragraph">
                  <wp:posOffset>766444</wp:posOffset>
                </wp:positionV>
                <wp:extent cx="19050" cy="1993900"/>
                <wp:effectExtent l="57150" t="38100" r="76200" b="82550"/>
                <wp:wrapNone/>
                <wp:docPr id="1970227372" name="Conector recto 1970227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1993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75F30" id="Conector recto 1970227372" o:spid="_x0000_s1026" style="position:absolute;flip:x y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3.85pt,60.35pt" to="115.35pt,2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9E4A7B" w:rsidRPr="00522269">
        <w:rPr>
          <w:bCs/>
          <w:noProof/>
          <w:lang w:val="es-CO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9F31341" wp14:editId="151A5B23">
                <wp:simplePos x="0" y="0"/>
                <wp:positionH relativeFrom="column">
                  <wp:posOffset>1421976</wp:posOffset>
                </wp:positionH>
                <wp:positionV relativeFrom="paragraph">
                  <wp:posOffset>656167</wp:posOffset>
                </wp:positionV>
                <wp:extent cx="364067" cy="104986"/>
                <wp:effectExtent l="0" t="0" r="17145" b="28575"/>
                <wp:wrapNone/>
                <wp:docPr id="1474021957" name="Rectángulo: esquinas redondeadas 1474021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067" cy="10498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13DA32" id="Rectángulo: esquinas redondeadas 1474021957" o:spid="_x0000_s1026" style="position:absolute;margin-left:111.95pt;margin-top:51.65pt;width:28.65pt;height:8.2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" filled="f" strokecolor="#4f81bd [3204]" strokeweight="2pt"/>
            </w:pict>
          </mc:Fallback>
        </mc:AlternateContent>
      </w:r>
      <w:r w:rsidR="009E4A7B" w:rsidRPr="00522269">
        <w:rPr>
          <w:bCs/>
          <w:noProof/>
          <w:lang w:val="es-CO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3758A7E" wp14:editId="7612D3E3">
                <wp:simplePos x="0" y="0"/>
                <wp:positionH relativeFrom="column">
                  <wp:posOffset>1447588</wp:posOffset>
                </wp:positionH>
                <wp:positionV relativeFrom="paragraph">
                  <wp:posOffset>461645</wp:posOffset>
                </wp:positionV>
                <wp:extent cx="512233" cy="173567"/>
                <wp:effectExtent l="0" t="0" r="21590" b="17145"/>
                <wp:wrapNone/>
                <wp:docPr id="1570801249" name="Rectángulo: esquinas redondeadas 1570801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233" cy="17356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C5B15B" id="Rectángulo: esquinas redondeadas 1570801249" o:spid="_x0000_s1026" style="position:absolute;margin-left:114pt;margin-top:36.35pt;width:40.35pt;height:13.6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" filled="f" strokecolor="#4f81bd [3204]" strokeweight="2pt"/>
            </w:pict>
          </mc:Fallback>
        </mc:AlternateContent>
      </w:r>
      <w:r w:rsidR="009E4A7B" w:rsidRPr="00522269">
        <w:rPr>
          <w:bCs/>
          <w:noProof/>
          <w:lang w:val="es-CO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C93D34C" wp14:editId="36D5863C">
                <wp:simplePos x="0" y="0"/>
                <wp:positionH relativeFrom="column">
                  <wp:posOffset>3406140</wp:posOffset>
                </wp:positionH>
                <wp:positionV relativeFrom="paragraph">
                  <wp:posOffset>377825</wp:posOffset>
                </wp:positionV>
                <wp:extent cx="2773680" cy="1264920"/>
                <wp:effectExtent l="0" t="0" r="26670" b="11430"/>
                <wp:wrapNone/>
                <wp:docPr id="1342695394" name="Rectángulo: esquinas redondeadas 1342695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3680" cy="12649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C7A196" id="Rectángulo: esquinas redondeadas 1342695394" o:spid="_x0000_s1026" style="position:absolute;margin-left:268.2pt;margin-top:29.75pt;width:218.4pt;height:99.6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" filled="f" strokecolor="#4f81bd [3204]" strokeweight="2pt"/>
            </w:pict>
          </mc:Fallback>
        </mc:AlternateContent>
      </w:r>
      <w:r w:rsidR="00FB23D7" w:rsidRPr="00522269">
        <w:rPr>
          <w:bCs/>
          <w:noProof/>
        </w:rPr>
        <w:drawing>
          <wp:inline distT="0" distB="0" distL="0" distR="0" wp14:anchorId="5E0CA948" wp14:editId="65DE4897">
            <wp:extent cx="5516880" cy="2609280"/>
            <wp:effectExtent l="0" t="0" r="7620" b="635"/>
            <wp:docPr id="11479412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710" cy="261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9B9B" w14:textId="12814314" w:rsidR="00B0309A" w:rsidRPr="000E6000" w:rsidRDefault="00522269" w:rsidP="00522269">
      <w:pPr>
        <w:tabs>
          <w:tab w:val="left" w:pos="3826"/>
          <w:tab w:val="left" w:pos="7108"/>
        </w:tabs>
        <w:ind w:left="720"/>
        <w:rPr>
          <w:bCs/>
          <w:sz w:val="16"/>
          <w:szCs w:val="16"/>
          <w:lang w:val="es-CO"/>
        </w:rPr>
      </w:pPr>
      <w:r w:rsidRPr="000E6000">
        <w:rPr>
          <w:bCs/>
          <w:sz w:val="16"/>
          <w:szCs w:val="16"/>
          <w:lang w:val="es-CO"/>
        </w:rPr>
        <w:t xml:space="preserve">      </w:t>
      </w:r>
      <w:proofErr w:type="spellStart"/>
      <w:r w:rsidRPr="000E6000">
        <w:rPr>
          <w:bCs/>
          <w:sz w:val="16"/>
          <w:szCs w:val="16"/>
          <w:lang w:val="es-CO"/>
        </w:rPr>
        <w:t>Boton</w:t>
      </w:r>
      <w:proofErr w:type="spellEnd"/>
      <w:r w:rsidRPr="000E6000">
        <w:rPr>
          <w:bCs/>
          <w:sz w:val="16"/>
          <w:szCs w:val="16"/>
          <w:lang w:val="es-CO"/>
        </w:rPr>
        <w:t xml:space="preserve"> de subir </w:t>
      </w:r>
      <w:r w:rsidRPr="000E6000">
        <w:rPr>
          <w:bCs/>
          <w:sz w:val="16"/>
          <w:szCs w:val="16"/>
          <w:lang w:val="es-CO"/>
        </w:rPr>
        <w:tab/>
        <w:t>seleccionar archive CSV</w:t>
      </w:r>
      <w:r w:rsidRPr="000E6000">
        <w:rPr>
          <w:bCs/>
          <w:sz w:val="16"/>
          <w:szCs w:val="16"/>
          <w:lang w:val="es-CO"/>
        </w:rPr>
        <w:tab/>
        <w:t xml:space="preserve">   </w:t>
      </w:r>
      <w:proofErr w:type="spellStart"/>
      <w:r w:rsidRPr="000E6000">
        <w:rPr>
          <w:bCs/>
          <w:sz w:val="16"/>
          <w:szCs w:val="16"/>
          <w:lang w:val="es-CO"/>
        </w:rPr>
        <w:t>datatable</w:t>
      </w:r>
      <w:proofErr w:type="spellEnd"/>
      <w:r w:rsidRPr="000E6000">
        <w:rPr>
          <w:bCs/>
          <w:sz w:val="16"/>
          <w:szCs w:val="16"/>
          <w:lang w:val="es-CO"/>
        </w:rPr>
        <w:t xml:space="preserve"> </w:t>
      </w:r>
    </w:p>
    <w:p w14:paraId="5C9EE332" w14:textId="77777777" w:rsidR="00B0309A" w:rsidRPr="000E6000" w:rsidRDefault="00B0309A" w:rsidP="00FD72AB">
      <w:pPr>
        <w:ind w:left="720" w:firstLine="0"/>
        <w:rPr>
          <w:b/>
          <w:sz w:val="16"/>
          <w:szCs w:val="16"/>
          <w:lang w:val="es-CO"/>
        </w:rPr>
      </w:pPr>
    </w:p>
    <w:p w14:paraId="5D983FD7" w14:textId="565A3AAB" w:rsidR="00B0309A" w:rsidRDefault="00081B91" w:rsidP="00FD72AB">
      <w:pPr>
        <w:ind w:left="720" w:firstLine="0"/>
        <w:rPr>
          <w:b/>
          <w:sz w:val="16"/>
          <w:szCs w:val="16"/>
        </w:rPr>
      </w:pPr>
      <w:proofErr w:type="spellStart"/>
      <w:r>
        <w:rPr>
          <w:b/>
          <w:sz w:val="16"/>
          <w:szCs w:val="16"/>
        </w:rPr>
        <w:t>Seleccionar</w:t>
      </w:r>
      <w:proofErr w:type="spellEnd"/>
      <w:r>
        <w:rPr>
          <w:b/>
          <w:sz w:val="16"/>
          <w:szCs w:val="16"/>
        </w:rPr>
        <w:t xml:space="preserve"> archive</w:t>
      </w:r>
    </w:p>
    <w:p w14:paraId="6062A30F" w14:textId="7F5BE1FC" w:rsidR="00081B91" w:rsidRDefault="00081B91" w:rsidP="00FD72AB">
      <w:pPr>
        <w:ind w:left="720" w:firstLine="0"/>
        <w:rPr>
          <w:b/>
          <w:sz w:val="16"/>
          <w:szCs w:val="16"/>
        </w:rPr>
      </w:pPr>
      <w:r w:rsidRPr="00522269">
        <w:rPr>
          <w:bCs/>
          <w:noProof/>
          <w:sz w:val="16"/>
          <w:szCs w:val="16"/>
          <w:lang w:val="es-CO"/>
        </w:rPr>
        <w:lastRenderedPageBreak/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87F3461" wp14:editId="7F1ACB4B">
                <wp:simplePos x="0" y="0"/>
                <wp:positionH relativeFrom="margin">
                  <wp:posOffset>2383491</wp:posOffset>
                </wp:positionH>
                <wp:positionV relativeFrom="paragraph">
                  <wp:posOffset>2803712</wp:posOffset>
                </wp:positionV>
                <wp:extent cx="5603" cy="513229"/>
                <wp:effectExtent l="57150" t="38100" r="71120" b="77470"/>
                <wp:wrapNone/>
                <wp:docPr id="1929576797" name="Conector recto 1929576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03" cy="5132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AC968" id="Conector recto 1929576797" o:spid="_x0000_s1026" style="position:absolute;flip:x y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7.7pt,220.75pt" to="188.15pt,2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522269">
        <w:rPr>
          <w:bCs/>
          <w:noProof/>
          <w:lang w:val="es-CO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58B9009" wp14:editId="78A2BD8D">
                <wp:simplePos x="0" y="0"/>
                <wp:positionH relativeFrom="column">
                  <wp:posOffset>1295400</wp:posOffset>
                </wp:positionH>
                <wp:positionV relativeFrom="paragraph">
                  <wp:posOffset>1004047</wp:posOffset>
                </wp:positionV>
                <wp:extent cx="2922494" cy="1806388"/>
                <wp:effectExtent l="0" t="0" r="11430" b="22860"/>
                <wp:wrapNone/>
                <wp:docPr id="1203614460" name="Rectángulo: esquinas redondeadas 1203614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2494" cy="1806388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DD255B" id="Rectángulo: esquinas redondeadas 1203614460" o:spid="_x0000_s1026" style="position:absolute;margin-left:102pt;margin-top:79.05pt;width:230.1pt;height:142.2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" filled="f" strokecolor="#4f81bd [32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48554460" wp14:editId="15A29C6A">
            <wp:extent cx="5836024" cy="2981236"/>
            <wp:effectExtent l="0" t="0" r="0" b="0"/>
            <wp:docPr id="2137847997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354" cy="298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A858" w14:textId="617AAABB" w:rsidR="00081B91" w:rsidRDefault="00081B91" w:rsidP="00FD72AB">
      <w:pPr>
        <w:ind w:left="720" w:firstLine="0"/>
        <w:rPr>
          <w:b/>
          <w:sz w:val="16"/>
          <w:szCs w:val="16"/>
        </w:rPr>
      </w:pPr>
    </w:p>
    <w:p w14:paraId="3AE1F35B" w14:textId="73BFE073" w:rsidR="00081B91" w:rsidRPr="00081B91" w:rsidRDefault="00081B91" w:rsidP="00081B91">
      <w:pPr>
        <w:tabs>
          <w:tab w:val="left" w:pos="3395"/>
        </w:tabs>
        <w:ind w:left="720" w:firstLine="0"/>
        <w:rPr>
          <w:bCs/>
          <w:sz w:val="16"/>
          <w:szCs w:val="16"/>
        </w:rPr>
      </w:pPr>
      <w:r>
        <w:rPr>
          <w:b/>
          <w:sz w:val="16"/>
          <w:szCs w:val="16"/>
        </w:rPr>
        <w:tab/>
      </w:r>
      <w:proofErr w:type="spellStart"/>
      <w:r w:rsidRPr="00081B91">
        <w:rPr>
          <w:bCs/>
          <w:sz w:val="16"/>
          <w:szCs w:val="16"/>
        </w:rPr>
        <w:t>archivo</w:t>
      </w:r>
      <w:proofErr w:type="spellEnd"/>
    </w:p>
    <w:p w14:paraId="3842000B" w14:textId="76EDE35A" w:rsidR="00081B91" w:rsidRPr="00081DFE" w:rsidRDefault="00081DFE" w:rsidP="00AC0776">
      <w:pPr>
        <w:pStyle w:val="Ttulo2"/>
      </w:pPr>
      <w:bookmarkStart w:id="48" w:name="_Toc209474349"/>
      <w:proofErr w:type="spellStart"/>
      <w:r w:rsidRPr="00081DFE">
        <w:t>cliente</w:t>
      </w:r>
      <w:proofErr w:type="spellEnd"/>
      <w:r w:rsidRPr="00081DFE">
        <w:t>:</w:t>
      </w:r>
      <w:bookmarkEnd w:id="48"/>
    </w:p>
    <w:p w14:paraId="24D84DD7" w14:textId="57A33191" w:rsidR="00081DFE" w:rsidRDefault="00081DFE" w:rsidP="00081DFE">
      <w:pPr>
        <w:pStyle w:val="Prrafodelista"/>
        <w:ind w:left="1125" w:firstLine="0"/>
        <w:rPr>
          <w:b/>
          <w:sz w:val="16"/>
          <w:szCs w:val="16"/>
        </w:rPr>
      </w:pPr>
    </w:p>
    <w:p w14:paraId="2F665439" w14:textId="3DA73362" w:rsidR="00081DFE" w:rsidRPr="00081DFE" w:rsidRDefault="00081DFE" w:rsidP="00081DFE">
      <w:pPr>
        <w:rPr>
          <w:b/>
          <w:sz w:val="16"/>
          <w:szCs w:val="16"/>
        </w:rPr>
      </w:pP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51F5B59" wp14:editId="20A264B3">
                <wp:simplePos x="0" y="0"/>
                <wp:positionH relativeFrom="margin">
                  <wp:posOffset>5561337</wp:posOffset>
                </wp:positionH>
                <wp:positionV relativeFrom="paragraph">
                  <wp:posOffset>268737</wp:posOffset>
                </wp:positionV>
                <wp:extent cx="8520" cy="2144819"/>
                <wp:effectExtent l="57150" t="38100" r="67945" b="84455"/>
                <wp:wrapNone/>
                <wp:docPr id="551739124" name="Conector recto 551739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20" cy="214481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602546" id="Conector recto 551739124" o:spid="_x0000_s1026" style="position:absolute;flip:x y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7.9pt,21.15pt" to="438.55pt,1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7D7F642" wp14:editId="4E4029EE">
                <wp:simplePos x="0" y="0"/>
                <wp:positionH relativeFrom="margin">
                  <wp:posOffset>748393</wp:posOffset>
                </wp:positionH>
                <wp:positionV relativeFrom="paragraph">
                  <wp:posOffset>708206</wp:posOffset>
                </wp:positionV>
                <wp:extent cx="0" cy="1643743"/>
                <wp:effectExtent l="57150" t="38100" r="76200" b="71120"/>
                <wp:wrapNone/>
                <wp:docPr id="1536716701" name="Conector recto 1536716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6437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6B11CA" id="Conector recto 1536716701" o:spid="_x0000_s1026" style="position:absolute;flip:x y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8.95pt,55.75pt" to="58.95pt,1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44E89D2" wp14:editId="469939D2">
                <wp:simplePos x="0" y="0"/>
                <wp:positionH relativeFrom="margin">
                  <wp:posOffset>2354035</wp:posOffset>
                </wp:positionH>
                <wp:positionV relativeFrom="paragraph">
                  <wp:posOffset>267335</wp:posOffset>
                </wp:positionV>
                <wp:extent cx="3208564" cy="0"/>
                <wp:effectExtent l="57150" t="38100" r="49530" b="95250"/>
                <wp:wrapNone/>
                <wp:docPr id="125786759" name="Conector recto 125786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0856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FC46A4" id="Conector recto 125786759" o:spid="_x0000_s1026" style="position:absolute;flip:x y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5.35pt,21.05pt" to="438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B2E657C" wp14:editId="45D3AC9A">
                <wp:simplePos x="0" y="0"/>
                <wp:positionH relativeFrom="margin">
                  <wp:posOffset>734786</wp:posOffset>
                </wp:positionH>
                <wp:positionV relativeFrom="paragraph">
                  <wp:posOffset>708206</wp:posOffset>
                </wp:positionV>
                <wp:extent cx="514350" cy="0"/>
                <wp:effectExtent l="38100" t="38100" r="76200" b="95250"/>
                <wp:wrapNone/>
                <wp:docPr id="1753504330" name="Conector recto 1753504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EC6CD" id="Conector recto 1753504330" o:spid="_x0000_s1026" style="position:absolute;flip:y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.85pt,55.75pt" to="98.35pt,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B0AC2FF" wp14:editId="1B1C967F">
                <wp:simplePos x="0" y="0"/>
                <wp:positionH relativeFrom="margin">
                  <wp:posOffset>3513364</wp:posOffset>
                </wp:positionH>
                <wp:positionV relativeFrom="paragraph">
                  <wp:posOffset>1568178</wp:posOffset>
                </wp:positionV>
                <wp:extent cx="0" cy="849086"/>
                <wp:effectExtent l="57150" t="38100" r="76200" b="84455"/>
                <wp:wrapNone/>
                <wp:docPr id="574910340" name="Conector recto 574910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84908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D5A50F" id="Conector recto 574910340" o:spid="_x0000_s1026" style="position:absolute;flip:x y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65pt,123.5pt" to="276.65pt,19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522269">
        <w:rPr>
          <w:bCs/>
          <w:noProof/>
          <w:lang w:val="es-CO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EDA55D8" wp14:editId="5E480106">
                <wp:simplePos x="0" y="0"/>
                <wp:positionH relativeFrom="column">
                  <wp:posOffset>2035630</wp:posOffset>
                </wp:positionH>
                <wp:positionV relativeFrom="paragraph">
                  <wp:posOffset>174806</wp:posOffset>
                </wp:positionV>
                <wp:extent cx="321128" cy="168729"/>
                <wp:effectExtent l="0" t="0" r="22225" b="22225"/>
                <wp:wrapNone/>
                <wp:docPr id="666071676" name="Rectángulo: esquinas redondeadas 666071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128" cy="16872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D7A556" id="Rectángulo: esquinas redondeadas 666071676" o:spid="_x0000_s1026" style="position:absolute;margin-left:160.3pt;margin-top:13.75pt;width:25.3pt;height:13.3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" filled="f" strokecolor="#4f81bd [3204]" strokeweight="2pt"/>
            </w:pict>
          </mc:Fallback>
        </mc:AlternateContent>
      </w:r>
      <w:r w:rsidRPr="00522269">
        <w:rPr>
          <w:bCs/>
          <w:noProof/>
          <w:lang w:val="es-CO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A6D9FAC" wp14:editId="6BBBF4D0">
                <wp:simplePos x="0" y="0"/>
                <wp:positionH relativeFrom="column">
                  <wp:posOffset>1251857</wp:posOffset>
                </wp:positionH>
                <wp:positionV relativeFrom="paragraph">
                  <wp:posOffset>599350</wp:posOffset>
                </wp:positionV>
                <wp:extent cx="1045029" cy="212272"/>
                <wp:effectExtent l="0" t="0" r="22225" b="16510"/>
                <wp:wrapNone/>
                <wp:docPr id="2107981058" name="Rectángulo: esquinas redondeadas 210798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9" cy="21227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9A81A7" id="Rectángulo: esquinas redondeadas 2107981058" o:spid="_x0000_s1026" style="position:absolute;margin-left:98.55pt;margin-top:47.2pt;width:82.3pt;height:16.7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" filled="f" strokecolor="#4f81bd [3204]" strokeweight="2pt"/>
            </w:pict>
          </mc:Fallback>
        </mc:AlternateContent>
      </w:r>
      <w:r w:rsidRPr="00522269">
        <w:rPr>
          <w:bCs/>
          <w:noProof/>
          <w:lang w:val="es-CO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E5A94AC" wp14:editId="3826D030">
                <wp:simplePos x="0" y="0"/>
                <wp:positionH relativeFrom="column">
                  <wp:posOffset>1153886</wp:posOffset>
                </wp:positionH>
                <wp:positionV relativeFrom="paragraph">
                  <wp:posOffset>860605</wp:posOffset>
                </wp:positionV>
                <wp:extent cx="5127171" cy="690699"/>
                <wp:effectExtent l="0" t="0" r="16510" b="14605"/>
                <wp:wrapNone/>
                <wp:docPr id="856918630" name="Rectángulo: esquinas redondeadas 856918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171" cy="69069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27AF00" id="Rectángulo: esquinas redondeadas 856918630" o:spid="_x0000_s1026" style="position:absolute;margin-left:90.85pt;margin-top:67.75pt;width:403.7pt;height:54.4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" filled="f" strokecolor="#4f81bd [32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60115750" wp14:editId="28CFEAB3">
            <wp:extent cx="5851071" cy="2252663"/>
            <wp:effectExtent l="0" t="0" r="0" b="0"/>
            <wp:docPr id="1462667014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323" cy="22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EAD35" w14:textId="57AAA0FC" w:rsidR="00081B91" w:rsidRPr="000E6000" w:rsidRDefault="00081DFE" w:rsidP="00081DFE">
      <w:pPr>
        <w:tabs>
          <w:tab w:val="left" w:pos="4929"/>
          <w:tab w:val="left" w:pos="8194"/>
        </w:tabs>
        <w:ind w:left="720" w:firstLine="0"/>
        <w:rPr>
          <w:bCs/>
          <w:sz w:val="16"/>
          <w:szCs w:val="16"/>
          <w:lang w:val="es-CO"/>
        </w:rPr>
      </w:pPr>
      <w:r w:rsidRPr="000E6000">
        <w:rPr>
          <w:bCs/>
          <w:sz w:val="16"/>
          <w:szCs w:val="16"/>
          <w:lang w:val="es-CO"/>
        </w:rPr>
        <w:t xml:space="preserve">Archivos de </w:t>
      </w:r>
      <w:proofErr w:type="spellStart"/>
      <w:r w:rsidRPr="000E6000">
        <w:rPr>
          <w:bCs/>
          <w:sz w:val="16"/>
          <w:szCs w:val="16"/>
          <w:lang w:val="es-CO"/>
        </w:rPr>
        <w:t>exportacion</w:t>
      </w:r>
      <w:proofErr w:type="spellEnd"/>
      <w:r w:rsidRPr="000E6000">
        <w:rPr>
          <w:bCs/>
          <w:sz w:val="16"/>
          <w:szCs w:val="16"/>
          <w:lang w:val="es-CO"/>
        </w:rPr>
        <w:tab/>
        <w:t xml:space="preserve">       </w:t>
      </w:r>
      <w:proofErr w:type="spellStart"/>
      <w:r w:rsidRPr="000E6000">
        <w:rPr>
          <w:bCs/>
          <w:sz w:val="16"/>
          <w:szCs w:val="16"/>
          <w:lang w:val="es-CO"/>
        </w:rPr>
        <w:t>datatables</w:t>
      </w:r>
      <w:proofErr w:type="spellEnd"/>
      <w:r w:rsidRPr="000E6000">
        <w:rPr>
          <w:bCs/>
          <w:sz w:val="16"/>
          <w:szCs w:val="16"/>
          <w:lang w:val="es-CO"/>
        </w:rPr>
        <w:tab/>
        <w:t xml:space="preserve">crear nuevo cliente </w:t>
      </w:r>
    </w:p>
    <w:p w14:paraId="352AEE07" w14:textId="724F87E5" w:rsidR="00081B91" w:rsidRPr="000E6000" w:rsidRDefault="00081B91" w:rsidP="00FD72AB">
      <w:pPr>
        <w:ind w:left="720" w:firstLine="0"/>
        <w:rPr>
          <w:b/>
          <w:sz w:val="16"/>
          <w:szCs w:val="16"/>
          <w:lang w:val="es-CO"/>
        </w:rPr>
      </w:pPr>
    </w:p>
    <w:p w14:paraId="7DFF7814" w14:textId="77777777" w:rsidR="00081B91" w:rsidRPr="000E6000" w:rsidRDefault="00081B91" w:rsidP="00FD72AB">
      <w:pPr>
        <w:ind w:left="720" w:firstLine="0"/>
        <w:rPr>
          <w:b/>
          <w:sz w:val="16"/>
          <w:szCs w:val="16"/>
          <w:lang w:val="es-CO"/>
        </w:rPr>
      </w:pPr>
    </w:p>
    <w:p w14:paraId="1FDA0424" w14:textId="77777777" w:rsidR="005C4CDE" w:rsidRPr="000E6000" w:rsidRDefault="005C4CDE" w:rsidP="00FD72AB">
      <w:pPr>
        <w:ind w:left="720" w:firstLine="0"/>
        <w:rPr>
          <w:b/>
          <w:sz w:val="16"/>
          <w:szCs w:val="16"/>
          <w:lang w:val="es-CO"/>
        </w:rPr>
      </w:pPr>
    </w:p>
    <w:p w14:paraId="175F877B" w14:textId="77777777" w:rsidR="005C4CDE" w:rsidRPr="000E6000" w:rsidRDefault="005C4CDE" w:rsidP="00FD72AB">
      <w:pPr>
        <w:ind w:left="720" w:firstLine="0"/>
        <w:rPr>
          <w:b/>
          <w:sz w:val="16"/>
          <w:szCs w:val="16"/>
          <w:lang w:val="es-CO"/>
        </w:rPr>
      </w:pPr>
    </w:p>
    <w:p w14:paraId="2DE0D228" w14:textId="77777777" w:rsidR="005C4CDE" w:rsidRPr="000E6000" w:rsidRDefault="005C4CDE" w:rsidP="00FD72AB">
      <w:pPr>
        <w:ind w:left="720" w:firstLine="0"/>
        <w:rPr>
          <w:b/>
          <w:sz w:val="16"/>
          <w:szCs w:val="16"/>
          <w:lang w:val="es-CO"/>
        </w:rPr>
      </w:pPr>
    </w:p>
    <w:p w14:paraId="669BE158" w14:textId="77777777" w:rsidR="005C4CDE" w:rsidRPr="000E6000" w:rsidRDefault="005C4CDE" w:rsidP="00FD72AB">
      <w:pPr>
        <w:ind w:left="720" w:firstLine="0"/>
        <w:rPr>
          <w:b/>
          <w:sz w:val="16"/>
          <w:szCs w:val="16"/>
          <w:lang w:val="es-CO"/>
        </w:rPr>
      </w:pPr>
    </w:p>
    <w:p w14:paraId="5829A5D5" w14:textId="77777777" w:rsidR="005C4CDE" w:rsidRPr="000E6000" w:rsidRDefault="005C4CDE" w:rsidP="00FD72AB">
      <w:pPr>
        <w:ind w:left="720" w:firstLine="0"/>
        <w:rPr>
          <w:b/>
          <w:sz w:val="16"/>
          <w:szCs w:val="16"/>
          <w:lang w:val="es-CO"/>
        </w:rPr>
      </w:pPr>
    </w:p>
    <w:p w14:paraId="334B064F" w14:textId="77777777" w:rsidR="005C4CDE" w:rsidRPr="000E6000" w:rsidRDefault="005C4CDE" w:rsidP="00FD72AB">
      <w:pPr>
        <w:ind w:left="720" w:firstLine="0"/>
        <w:rPr>
          <w:b/>
          <w:sz w:val="16"/>
          <w:szCs w:val="16"/>
          <w:lang w:val="es-CO"/>
        </w:rPr>
      </w:pPr>
    </w:p>
    <w:p w14:paraId="3E44C030" w14:textId="77777777" w:rsidR="005C4CDE" w:rsidRPr="000E6000" w:rsidRDefault="005C4CDE" w:rsidP="00FD72AB">
      <w:pPr>
        <w:ind w:left="720" w:firstLine="0"/>
        <w:rPr>
          <w:b/>
          <w:sz w:val="16"/>
          <w:szCs w:val="16"/>
          <w:lang w:val="es-CO"/>
        </w:rPr>
      </w:pPr>
    </w:p>
    <w:p w14:paraId="502C7AEE" w14:textId="77777777" w:rsidR="005C4CDE" w:rsidRPr="000E6000" w:rsidRDefault="005C4CDE" w:rsidP="00FD72AB">
      <w:pPr>
        <w:ind w:left="720" w:firstLine="0"/>
        <w:rPr>
          <w:b/>
          <w:sz w:val="16"/>
          <w:szCs w:val="16"/>
          <w:lang w:val="es-CO"/>
        </w:rPr>
      </w:pPr>
    </w:p>
    <w:p w14:paraId="5E57E68C" w14:textId="6978562A" w:rsidR="00081B91" w:rsidRDefault="000C1618" w:rsidP="00AC0776">
      <w:pPr>
        <w:pStyle w:val="Ttulo2"/>
      </w:pPr>
      <w:bookmarkStart w:id="49" w:name="_Toc209474350"/>
      <w:r>
        <w:lastRenderedPageBreak/>
        <w:t xml:space="preserve">3.3.5 </w:t>
      </w:r>
      <w:r w:rsidR="002C69BB">
        <w:t xml:space="preserve">Nuevo </w:t>
      </w:r>
      <w:proofErr w:type="spellStart"/>
      <w:r w:rsidR="002C69BB">
        <w:t>cliente</w:t>
      </w:r>
      <w:bookmarkEnd w:id="49"/>
      <w:proofErr w:type="spellEnd"/>
    </w:p>
    <w:p w14:paraId="3F35E08E" w14:textId="660F21FE" w:rsidR="002C69BB" w:rsidRDefault="002C69BB" w:rsidP="00FD72AB">
      <w:pPr>
        <w:ind w:left="720" w:firstLine="0"/>
        <w:rPr>
          <w:b/>
          <w:sz w:val="16"/>
          <w:szCs w:val="16"/>
        </w:rPr>
      </w:pPr>
    </w:p>
    <w:p w14:paraId="108E9355" w14:textId="51BD91BA" w:rsidR="002C69BB" w:rsidRDefault="007477E4" w:rsidP="00FD72AB">
      <w:pPr>
        <w:ind w:left="720" w:firstLine="0"/>
        <w:rPr>
          <w:b/>
          <w:sz w:val="16"/>
          <w:szCs w:val="16"/>
        </w:rPr>
      </w:pPr>
      <w:r w:rsidRPr="00F619BD">
        <w:rPr>
          <w:b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4A7568AA" wp14:editId="43A7086F">
                <wp:simplePos x="0" y="0"/>
                <wp:positionH relativeFrom="column">
                  <wp:posOffset>3690257</wp:posOffset>
                </wp:positionH>
                <wp:positionV relativeFrom="paragraph">
                  <wp:posOffset>2406468</wp:posOffset>
                </wp:positionV>
                <wp:extent cx="1115786" cy="451757"/>
                <wp:effectExtent l="0" t="0" r="8255" b="5715"/>
                <wp:wrapNone/>
                <wp:docPr id="9963181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5786" cy="4517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B90E7" w14:textId="0E4EE552" w:rsidR="00F2026B" w:rsidRPr="00B0309A" w:rsidRDefault="00F2026B" w:rsidP="007477E4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Opcional solo para empresas que sean clientes.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568AA" id="_x0000_s1067" type="#_x0000_t202" style="position:absolute;left:0;text-align:left;margin-left:290.55pt;margin-top:189.5pt;width:87.85pt;height:35.55pt;z-index:251880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" stroked="f">
                <v:textbox>
                  <w:txbxContent>
                    <w:p w14:paraId="3C2B90E7" w14:textId="0E4EE552" w:rsidR="00F2026B" w:rsidRPr="00B0309A" w:rsidRDefault="00F2026B" w:rsidP="007477E4">
                      <w:pPr>
                        <w:spacing w:line="240" w:lineRule="auto"/>
                        <w:ind w:firstLine="0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 xml:space="preserve">Opcional solo para empresas que sean clientes. </w:t>
                      </w:r>
                    </w:p>
                  </w:txbxContent>
                </v:textbox>
              </v:shape>
            </w:pict>
          </mc:Fallback>
        </mc:AlternateContent>
      </w:r>
      <w:r w:rsidR="002C69BB"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18602227" wp14:editId="3CBA0BC8">
                <wp:simplePos x="0" y="0"/>
                <wp:positionH relativeFrom="margin">
                  <wp:posOffset>3317421</wp:posOffset>
                </wp:positionH>
                <wp:positionV relativeFrom="paragraph">
                  <wp:posOffset>1733550</wp:posOffset>
                </wp:positionV>
                <wp:extent cx="0" cy="699135"/>
                <wp:effectExtent l="57150" t="19050" r="76200" b="81915"/>
                <wp:wrapNone/>
                <wp:docPr id="628533103" name="Conector recto 628533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91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8569F" id="Conector recto 628533103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1.2pt,136.5pt" to="261.2pt,1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2C69BB"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2D1C9D84" wp14:editId="272BE5D8">
                <wp:simplePos x="0" y="0"/>
                <wp:positionH relativeFrom="margin">
                  <wp:posOffset>1548493</wp:posOffset>
                </wp:positionH>
                <wp:positionV relativeFrom="paragraph">
                  <wp:posOffset>533400</wp:posOffset>
                </wp:positionV>
                <wp:extent cx="0" cy="1899557"/>
                <wp:effectExtent l="57150" t="38100" r="76200" b="81915"/>
                <wp:wrapNone/>
                <wp:docPr id="2078990041" name="Conector recto 2078990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89955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24C79C" id="Conector recto 2078990041" o:spid="_x0000_s1026" style="position:absolute;flip:x y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1.95pt,42pt" to="121.95pt,1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2C69BB"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23CECB8" wp14:editId="0941ED22">
                <wp:simplePos x="0" y="0"/>
                <wp:positionH relativeFrom="margin">
                  <wp:posOffset>1537607</wp:posOffset>
                </wp:positionH>
                <wp:positionV relativeFrom="paragraph">
                  <wp:posOffset>527957</wp:posOffset>
                </wp:positionV>
                <wp:extent cx="514350" cy="0"/>
                <wp:effectExtent l="38100" t="38100" r="76200" b="95250"/>
                <wp:wrapNone/>
                <wp:docPr id="426656570" name="Conector recto 426656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0ACE3F" id="Conector recto 426656570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1.05pt,41.55pt" to="161.55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2C69BB" w:rsidRPr="00522269">
        <w:rPr>
          <w:bCs/>
          <w:noProof/>
          <w:lang w:val="es-CO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11BBF83A" wp14:editId="31D346E7">
                <wp:simplePos x="0" y="0"/>
                <wp:positionH relativeFrom="column">
                  <wp:posOffset>2035629</wp:posOffset>
                </wp:positionH>
                <wp:positionV relativeFrom="paragraph">
                  <wp:posOffset>1039586</wp:posOffset>
                </wp:positionV>
                <wp:extent cx="2579914" cy="685800"/>
                <wp:effectExtent l="0" t="0" r="11430" b="19050"/>
                <wp:wrapNone/>
                <wp:docPr id="1933249955" name="Rectángulo: esquinas redondeadas 1933249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914" cy="6858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7ED042" id="Rectángulo: esquinas redondeadas 1933249955" o:spid="_x0000_s1026" style="position:absolute;margin-left:160.3pt;margin-top:81.85pt;width:203.15pt;height:54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" filled="f" strokecolor="#4f81bd [3204]" strokeweight="2pt"/>
            </w:pict>
          </mc:Fallback>
        </mc:AlternateContent>
      </w:r>
      <w:r w:rsidR="002C69BB" w:rsidRPr="00522269">
        <w:rPr>
          <w:bCs/>
          <w:noProof/>
          <w:lang w:val="es-CO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6AC018E" wp14:editId="642A7915">
                <wp:simplePos x="0" y="0"/>
                <wp:positionH relativeFrom="column">
                  <wp:posOffset>2051957</wp:posOffset>
                </wp:positionH>
                <wp:positionV relativeFrom="paragraph">
                  <wp:posOffset>59871</wp:posOffset>
                </wp:positionV>
                <wp:extent cx="2579914" cy="936172"/>
                <wp:effectExtent l="0" t="0" r="11430" b="16510"/>
                <wp:wrapNone/>
                <wp:docPr id="1068474583" name="Rectángulo: esquinas redondeadas 1068474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914" cy="93617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C01123" id="Rectángulo: esquinas redondeadas 1068474583" o:spid="_x0000_s1026" style="position:absolute;margin-left:161.55pt;margin-top:4.7pt;width:203.15pt;height:73.7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" filled="f" strokecolor="#4f81bd [3204]" strokeweight="2pt"/>
            </w:pict>
          </mc:Fallback>
        </mc:AlternateContent>
      </w:r>
      <w:r w:rsidR="002C69BB">
        <w:rPr>
          <w:noProof/>
        </w:rPr>
        <w:drawing>
          <wp:inline distT="0" distB="0" distL="0" distR="0" wp14:anchorId="58730906" wp14:editId="7C44C803">
            <wp:extent cx="5785757" cy="2289660"/>
            <wp:effectExtent l="0" t="0" r="5715" b="0"/>
            <wp:docPr id="1312327809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325" cy="2291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C57C" w14:textId="79FB57CC" w:rsidR="00081B91" w:rsidRPr="000E6000" w:rsidRDefault="005C4CDE" w:rsidP="005C4CDE">
      <w:pPr>
        <w:tabs>
          <w:tab w:val="left" w:pos="1954"/>
        </w:tabs>
        <w:ind w:left="720" w:firstLine="0"/>
        <w:rPr>
          <w:b/>
          <w:sz w:val="16"/>
          <w:szCs w:val="16"/>
          <w:lang w:val="es-CO"/>
        </w:rPr>
      </w:pPr>
      <w:r>
        <w:rPr>
          <w:b/>
          <w:sz w:val="16"/>
          <w:szCs w:val="16"/>
        </w:rPr>
        <w:tab/>
      </w:r>
      <w:r w:rsidRPr="000E6000">
        <w:rPr>
          <w:bCs/>
          <w:sz w:val="16"/>
          <w:szCs w:val="16"/>
          <w:lang w:val="es-CO"/>
        </w:rPr>
        <w:t>Datos del cliente                                     datos fiscales</w:t>
      </w:r>
      <w:r w:rsidR="007477E4" w:rsidRPr="000E6000">
        <w:rPr>
          <w:bCs/>
          <w:sz w:val="16"/>
          <w:szCs w:val="16"/>
          <w:lang w:val="es-CO"/>
        </w:rPr>
        <w:t>:</w:t>
      </w:r>
      <w:r w:rsidRPr="000E6000">
        <w:rPr>
          <w:b/>
          <w:sz w:val="16"/>
          <w:szCs w:val="16"/>
          <w:lang w:val="es-CO"/>
        </w:rPr>
        <w:t xml:space="preserve"> </w:t>
      </w:r>
    </w:p>
    <w:p w14:paraId="25FBF882" w14:textId="7591C57E" w:rsidR="00081B91" w:rsidRPr="000E6000" w:rsidRDefault="00081B91" w:rsidP="00FD72AB">
      <w:pPr>
        <w:ind w:left="720" w:firstLine="0"/>
        <w:rPr>
          <w:b/>
          <w:sz w:val="16"/>
          <w:szCs w:val="16"/>
          <w:lang w:val="es-CO"/>
        </w:rPr>
      </w:pPr>
    </w:p>
    <w:p w14:paraId="21320FAE" w14:textId="38919CB5" w:rsidR="00081B91" w:rsidRPr="000E6000" w:rsidRDefault="00081B91" w:rsidP="00FD72AB">
      <w:pPr>
        <w:ind w:left="720" w:firstLine="0"/>
        <w:rPr>
          <w:b/>
          <w:sz w:val="16"/>
          <w:szCs w:val="16"/>
          <w:lang w:val="es-CO"/>
        </w:rPr>
      </w:pPr>
    </w:p>
    <w:p w14:paraId="73887E00" w14:textId="600E8C97" w:rsidR="00081B91" w:rsidRPr="000E6000" w:rsidRDefault="00081B91" w:rsidP="00FD72AB">
      <w:pPr>
        <w:ind w:left="720" w:firstLine="0"/>
        <w:rPr>
          <w:b/>
          <w:sz w:val="16"/>
          <w:szCs w:val="16"/>
          <w:lang w:val="es-CO"/>
        </w:rPr>
      </w:pPr>
    </w:p>
    <w:p w14:paraId="55BA3BC8" w14:textId="58F10401" w:rsidR="00081B91" w:rsidRPr="000E6000" w:rsidRDefault="00081B91" w:rsidP="00FD72AB">
      <w:pPr>
        <w:ind w:left="720" w:firstLine="0"/>
        <w:rPr>
          <w:b/>
          <w:sz w:val="16"/>
          <w:szCs w:val="16"/>
          <w:lang w:val="es-CO"/>
        </w:rPr>
      </w:pPr>
    </w:p>
    <w:p w14:paraId="2611D41C" w14:textId="7DAE567F" w:rsidR="00FD72AB" w:rsidRPr="000E6000" w:rsidRDefault="000C1618" w:rsidP="000C1618">
      <w:pPr>
        <w:ind w:firstLine="0"/>
        <w:rPr>
          <w:sz w:val="16"/>
          <w:szCs w:val="16"/>
          <w:lang w:val="es-CO"/>
        </w:rPr>
      </w:pPr>
      <w:bookmarkStart w:id="50" w:name="_Toc209474351"/>
      <w:r w:rsidRPr="00AC0776">
        <w:rPr>
          <w:rStyle w:val="Ttulo2Car"/>
        </w:rPr>
        <w:t xml:space="preserve">3.4 </w:t>
      </w:r>
      <w:r w:rsidR="00FD72AB" w:rsidRPr="00AC0776">
        <w:rPr>
          <w:rStyle w:val="Ttulo2Car"/>
        </w:rPr>
        <w:t>Tienda</w:t>
      </w:r>
      <w:bookmarkEnd w:id="50"/>
      <w:r w:rsidR="00FD72AB" w:rsidRPr="000E6000">
        <w:rPr>
          <w:b/>
          <w:sz w:val="16"/>
          <w:szCs w:val="16"/>
          <w:lang w:val="es-CO"/>
        </w:rPr>
        <w:t>:</w:t>
      </w:r>
      <w:r w:rsidR="005215FF" w:rsidRPr="000E6000">
        <w:rPr>
          <w:sz w:val="16"/>
          <w:szCs w:val="16"/>
          <w:lang w:val="es-CO"/>
        </w:rPr>
        <w:t xml:space="preserve"> </w:t>
      </w:r>
      <w:proofErr w:type="spellStart"/>
      <w:r w:rsidR="005215FF" w:rsidRPr="000E6000">
        <w:rPr>
          <w:sz w:val="16"/>
          <w:szCs w:val="16"/>
          <w:lang w:val="es-CO"/>
        </w:rPr>
        <w:t>Gestion</w:t>
      </w:r>
      <w:proofErr w:type="spellEnd"/>
      <w:r w:rsidR="00FD72AB" w:rsidRPr="000E6000">
        <w:rPr>
          <w:sz w:val="16"/>
          <w:szCs w:val="16"/>
          <w:lang w:val="es-CO"/>
        </w:rPr>
        <w:t xml:space="preserve"> de la tienda virtual productos</w:t>
      </w:r>
      <w:r w:rsidR="005215FF" w:rsidRPr="000E6000">
        <w:rPr>
          <w:sz w:val="16"/>
          <w:szCs w:val="16"/>
          <w:lang w:val="es-CO"/>
        </w:rPr>
        <w:t xml:space="preserve"> Y</w:t>
      </w:r>
      <w:r w:rsidR="00FD72AB" w:rsidRPr="000E6000">
        <w:rPr>
          <w:sz w:val="16"/>
          <w:szCs w:val="16"/>
          <w:lang w:val="es-CO"/>
        </w:rPr>
        <w:t xml:space="preserve"> categorías.</w:t>
      </w:r>
    </w:p>
    <w:p w14:paraId="56616FFB" w14:textId="72D9E3A9" w:rsidR="005215FF" w:rsidRDefault="005215FF" w:rsidP="000C1618">
      <w:pPr>
        <w:ind w:left="720" w:firstLine="0"/>
        <w:jc w:val="center"/>
        <w:rPr>
          <w:sz w:val="16"/>
          <w:szCs w:val="16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1F6765" wp14:editId="01773421">
                <wp:simplePos x="0" y="0"/>
                <wp:positionH relativeFrom="column">
                  <wp:posOffset>2861945</wp:posOffset>
                </wp:positionH>
                <wp:positionV relativeFrom="paragraph">
                  <wp:posOffset>1885315</wp:posOffset>
                </wp:positionV>
                <wp:extent cx="1596646" cy="831273"/>
                <wp:effectExtent l="0" t="0" r="22860" b="26035"/>
                <wp:wrapNone/>
                <wp:docPr id="31" name="Rectángulo: esquinas redondeada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646" cy="83127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A05754" id="Rectángulo: esquinas redondeadas 31" o:spid="_x0000_s1026" style="position:absolute;margin-left:225.35pt;margin-top:148.45pt;width:125.7pt;height:65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" filled="f" strokecolor="#4f81bd [3204]" strokeweight="2pt"/>
            </w:pict>
          </mc:Fallback>
        </mc:AlternateContent>
      </w:r>
      <w:r w:rsidRPr="005215FF">
        <w:rPr>
          <w:noProof/>
          <w:sz w:val="16"/>
          <w:szCs w:val="16"/>
        </w:rPr>
        <w:drawing>
          <wp:inline distT="0" distB="0" distL="0" distR="0" wp14:anchorId="46C51DA2" wp14:editId="6D8BADF6">
            <wp:extent cx="1549730" cy="2755076"/>
            <wp:effectExtent l="0" t="0" r="0" b="76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56201" cy="276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B685" w14:textId="0C09C3FE" w:rsidR="000C1618" w:rsidRDefault="000C1618" w:rsidP="00FD72AB">
      <w:pPr>
        <w:ind w:left="720" w:firstLine="0"/>
        <w:rPr>
          <w:sz w:val="16"/>
          <w:szCs w:val="16"/>
        </w:rPr>
      </w:pPr>
    </w:p>
    <w:p w14:paraId="6DB0992C" w14:textId="2AF12C24" w:rsidR="000C1618" w:rsidRDefault="000C1618" w:rsidP="00FD72AB">
      <w:pPr>
        <w:ind w:left="720" w:firstLine="0"/>
        <w:rPr>
          <w:sz w:val="16"/>
          <w:szCs w:val="16"/>
        </w:rPr>
      </w:pPr>
    </w:p>
    <w:p w14:paraId="01371E00" w14:textId="3A868CF7" w:rsidR="000C1618" w:rsidRDefault="000C1618" w:rsidP="00FD72AB">
      <w:pPr>
        <w:ind w:left="720" w:firstLine="0"/>
        <w:rPr>
          <w:sz w:val="16"/>
          <w:szCs w:val="16"/>
        </w:rPr>
      </w:pPr>
    </w:p>
    <w:p w14:paraId="56DAA497" w14:textId="1CE91763" w:rsidR="000C1618" w:rsidRDefault="000C1618" w:rsidP="00FD72AB">
      <w:pPr>
        <w:ind w:left="720" w:firstLine="0"/>
        <w:rPr>
          <w:sz w:val="16"/>
          <w:szCs w:val="16"/>
        </w:rPr>
      </w:pPr>
    </w:p>
    <w:p w14:paraId="35330556" w14:textId="01607BF4" w:rsidR="000C1618" w:rsidRDefault="000C1618" w:rsidP="00FD72AB">
      <w:pPr>
        <w:ind w:left="720" w:firstLine="0"/>
        <w:rPr>
          <w:sz w:val="16"/>
          <w:szCs w:val="16"/>
        </w:rPr>
      </w:pPr>
    </w:p>
    <w:p w14:paraId="6D7FEC98" w14:textId="55179993" w:rsidR="000C1618" w:rsidRDefault="000C1618" w:rsidP="00FD72AB">
      <w:pPr>
        <w:ind w:left="720" w:firstLine="0"/>
        <w:rPr>
          <w:sz w:val="16"/>
          <w:szCs w:val="16"/>
        </w:rPr>
      </w:pPr>
    </w:p>
    <w:p w14:paraId="056B701A" w14:textId="05B85045" w:rsidR="000C1618" w:rsidRDefault="000C1618" w:rsidP="00FD72AB">
      <w:pPr>
        <w:ind w:left="720" w:firstLine="0"/>
        <w:rPr>
          <w:sz w:val="16"/>
          <w:szCs w:val="16"/>
        </w:rPr>
      </w:pPr>
    </w:p>
    <w:p w14:paraId="0AEC0ABC" w14:textId="77777777" w:rsidR="000C1618" w:rsidRDefault="000C1618" w:rsidP="00FD72AB">
      <w:pPr>
        <w:ind w:left="720" w:firstLine="0"/>
        <w:rPr>
          <w:sz w:val="16"/>
          <w:szCs w:val="16"/>
        </w:rPr>
      </w:pPr>
    </w:p>
    <w:p w14:paraId="18FC00C6" w14:textId="40F7FC87" w:rsidR="000C1618" w:rsidRPr="001F34EE" w:rsidRDefault="000C1618" w:rsidP="00AC0776">
      <w:pPr>
        <w:pStyle w:val="Ttulo2"/>
      </w:pPr>
      <w:bookmarkStart w:id="51" w:name="_Toc209474352"/>
      <w:r w:rsidRPr="001F34EE">
        <w:lastRenderedPageBreak/>
        <w:t xml:space="preserve">3.4.1 </w:t>
      </w:r>
      <w:proofErr w:type="spellStart"/>
      <w:r w:rsidRPr="001F34EE">
        <w:t>productos</w:t>
      </w:r>
      <w:bookmarkEnd w:id="51"/>
      <w:proofErr w:type="spellEnd"/>
    </w:p>
    <w:p w14:paraId="6E45E124" w14:textId="79B5219D" w:rsidR="000C1618" w:rsidRDefault="000C1618" w:rsidP="00FD72AB">
      <w:pPr>
        <w:ind w:left="720" w:firstLine="0"/>
        <w:rPr>
          <w:sz w:val="16"/>
          <w:szCs w:val="16"/>
        </w:rPr>
      </w:pPr>
    </w:p>
    <w:p w14:paraId="7ECAA77B" w14:textId="6AFEEA29" w:rsidR="000C1618" w:rsidRDefault="000C1618" w:rsidP="000C1618">
      <w:pPr>
        <w:tabs>
          <w:tab w:val="left" w:pos="3428"/>
        </w:tabs>
        <w:ind w:left="720" w:firstLine="0"/>
        <w:rPr>
          <w:sz w:val="16"/>
          <w:szCs w:val="16"/>
        </w:rPr>
      </w:pP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36A94748" wp14:editId="54AACCF0">
                <wp:simplePos x="0" y="0"/>
                <wp:positionH relativeFrom="margin">
                  <wp:posOffset>2398196</wp:posOffset>
                </wp:positionH>
                <wp:positionV relativeFrom="paragraph">
                  <wp:posOffset>128153</wp:posOffset>
                </wp:positionV>
                <wp:extent cx="5610" cy="284009"/>
                <wp:effectExtent l="57150" t="19050" r="71120" b="97155"/>
                <wp:wrapNone/>
                <wp:docPr id="46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0" cy="28400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076E4" id="Conector recto 46" o:spid="_x0000_s1026" style="position:absolute;z-index:252065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8.85pt,10.1pt" to="189.3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sz w:val="16"/>
          <w:szCs w:val="16"/>
        </w:rPr>
        <w:t xml:space="preserve">                                                 </w:t>
      </w:r>
      <w:proofErr w:type="spellStart"/>
      <w:r>
        <w:rPr>
          <w:sz w:val="16"/>
          <w:szCs w:val="16"/>
        </w:rPr>
        <w:t>Registro</w:t>
      </w:r>
      <w:proofErr w:type="spellEnd"/>
      <w:r>
        <w:rPr>
          <w:sz w:val="16"/>
          <w:szCs w:val="16"/>
        </w:rPr>
        <w:t xml:space="preserve"> nuevo </w:t>
      </w:r>
      <w:proofErr w:type="spellStart"/>
      <w:r>
        <w:rPr>
          <w:sz w:val="16"/>
          <w:szCs w:val="16"/>
        </w:rPr>
        <w:t>producto</w:t>
      </w:r>
      <w:proofErr w:type="spellEnd"/>
    </w:p>
    <w:p w14:paraId="608D0B48" w14:textId="06DB966C" w:rsidR="000C1618" w:rsidRDefault="000C1618" w:rsidP="00FD72AB">
      <w:pPr>
        <w:ind w:left="720" w:firstLine="0"/>
        <w:rPr>
          <w:sz w:val="16"/>
          <w:szCs w:val="16"/>
        </w:rPr>
      </w:pP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617E1902" wp14:editId="3AB43603">
                <wp:simplePos x="0" y="0"/>
                <wp:positionH relativeFrom="margin">
                  <wp:posOffset>804583</wp:posOffset>
                </wp:positionH>
                <wp:positionV relativeFrom="paragraph">
                  <wp:posOffset>751030</wp:posOffset>
                </wp:positionV>
                <wp:extent cx="6034" cy="2283195"/>
                <wp:effectExtent l="57150" t="19050" r="70485" b="79375"/>
                <wp:wrapNone/>
                <wp:docPr id="44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4" cy="22831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52CC71" id="Conector recto 44" o:spid="_x0000_s1026" style="position:absolute;z-index:25206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35pt,59.15pt" to="63.85pt,2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1017DDE9" wp14:editId="2557E68E">
                <wp:simplePos x="0" y="0"/>
                <wp:positionH relativeFrom="margin">
                  <wp:posOffset>6234885</wp:posOffset>
                </wp:positionH>
                <wp:positionV relativeFrom="paragraph">
                  <wp:posOffset>2748124</wp:posOffset>
                </wp:positionV>
                <wp:extent cx="6034" cy="330835"/>
                <wp:effectExtent l="57150" t="19050" r="70485" b="88265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4" cy="3308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95E24" id="Conector recto 21" o:spid="_x0000_s1026" style="position:absolute;z-index:252057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90.95pt,216.4pt" to="491.45pt,2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7B9FF9A5" wp14:editId="0405E723">
                <wp:simplePos x="0" y="0"/>
                <wp:positionH relativeFrom="margin">
                  <wp:posOffset>3671626</wp:posOffset>
                </wp:positionH>
                <wp:positionV relativeFrom="paragraph">
                  <wp:posOffset>2811577</wp:posOffset>
                </wp:positionV>
                <wp:extent cx="0" cy="286101"/>
                <wp:effectExtent l="57150" t="19050" r="76200" b="95250"/>
                <wp:wrapNone/>
                <wp:docPr id="45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10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886123" id="Conector recto 45" o:spid="_x0000_s1026" style="position:absolute;z-index:25206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9.1pt,221.4pt" to="289.1pt,2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0891D928" wp14:editId="602BBA82">
                <wp:simplePos x="0" y="0"/>
                <wp:positionH relativeFrom="margin">
                  <wp:posOffset>788179</wp:posOffset>
                </wp:positionH>
                <wp:positionV relativeFrom="paragraph">
                  <wp:posOffset>758386</wp:posOffset>
                </wp:positionV>
                <wp:extent cx="510493" cy="0"/>
                <wp:effectExtent l="57150" t="38100" r="61595" b="95250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49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834593" id="Conector recto 39" o:spid="_x0000_s1026" style="position:absolute;flip:x;z-index:25205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2.05pt,59.7pt" to="102.25pt,5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798F1CEE" wp14:editId="6B0A5D68">
                <wp:simplePos x="0" y="0"/>
                <wp:positionH relativeFrom="column">
                  <wp:posOffset>1315501</wp:posOffset>
                </wp:positionH>
                <wp:positionV relativeFrom="paragraph">
                  <wp:posOffset>915459</wp:posOffset>
                </wp:positionV>
                <wp:extent cx="4583219" cy="1907337"/>
                <wp:effectExtent l="0" t="0" r="27305" b="17145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3219" cy="190733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5FB88" id="Rectángulo: esquinas redondeadas 6" o:spid="_x0000_s1026" style="position:absolute;margin-left:103.6pt;margin-top:72.1pt;width:360.9pt;height:150.2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" filled="f" strokecolor="#4f81bd [3204]" strokeweight="2pt"/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533FF7C2" wp14:editId="75AD142D">
                <wp:simplePos x="0" y="0"/>
                <wp:positionH relativeFrom="column">
                  <wp:posOffset>5966039</wp:posOffset>
                </wp:positionH>
                <wp:positionV relativeFrom="paragraph">
                  <wp:posOffset>1106193</wp:posOffset>
                </wp:positionV>
                <wp:extent cx="527194" cy="1631082"/>
                <wp:effectExtent l="0" t="0" r="25400" b="2667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194" cy="163108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DD3D73" id="Rectángulo: esquinas redondeadas 5" o:spid="_x0000_s1026" style="position:absolute;margin-left:469.75pt;margin-top:87.1pt;width:41.5pt;height:128.4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" filled="f" strokecolor="#4f81bd [3204]" strokeweight="2pt"/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2BC5E7D0" wp14:editId="72D16632">
                <wp:simplePos x="0" y="0"/>
                <wp:positionH relativeFrom="column">
                  <wp:posOffset>2229902</wp:posOffset>
                </wp:positionH>
                <wp:positionV relativeFrom="paragraph">
                  <wp:posOffset>191793</wp:posOffset>
                </wp:positionV>
                <wp:extent cx="353418" cy="179514"/>
                <wp:effectExtent l="0" t="0" r="27940" b="1143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418" cy="179514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2A5723" id="Rectángulo: esquinas redondeadas 4" o:spid="_x0000_s1026" style="position:absolute;margin-left:175.6pt;margin-top:15.1pt;width:27.85pt;height:14.1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" filled="f" strokecolor="#4f81bd [3204]" strokeweight="2pt"/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5E0F3041" wp14:editId="0C538679">
                <wp:simplePos x="0" y="0"/>
                <wp:positionH relativeFrom="column">
                  <wp:posOffset>1298671</wp:posOffset>
                </wp:positionH>
                <wp:positionV relativeFrom="paragraph">
                  <wp:posOffset>663018</wp:posOffset>
                </wp:positionV>
                <wp:extent cx="1082453" cy="190734"/>
                <wp:effectExtent l="0" t="0" r="22860" b="1905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453" cy="190734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D2BA27" id="Rectángulo: esquinas redondeadas 3" o:spid="_x0000_s1026" style="position:absolute;margin-left:102.25pt;margin-top:52.2pt;width:85.25pt;height:1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" filled="f" strokecolor="#4f81bd [3204]" strokeweight="2pt"/>
            </w:pict>
          </mc:Fallback>
        </mc:AlternateContent>
      </w:r>
      <w:r w:rsidRPr="000C1618">
        <w:rPr>
          <w:noProof/>
          <w:sz w:val="16"/>
          <w:szCs w:val="16"/>
        </w:rPr>
        <w:drawing>
          <wp:inline distT="0" distB="0" distL="0" distR="0" wp14:anchorId="68D8CCA1" wp14:editId="155A34E0">
            <wp:extent cx="6067425" cy="2736521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82918" cy="274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C824" w14:textId="2908A6C6" w:rsidR="000C1618" w:rsidRDefault="000C1618" w:rsidP="00FD72AB">
      <w:pPr>
        <w:ind w:left="720" w:firstLine="0"/>
        <w:rPr>
          <w:sz w:val="16"/>
          <w:szCs w:val="16"/>
        </w:rPr>
      </w:pPr>
    </w:p>
    <w:p w14:paraId="38C53EEF" w14:textId="321DB4AE" w:rsidR="000C1618" w:rsidRPr="00FD72AB" w:rsidRDefault="000C1618" w:rsidP="00D273FD">
      <w:pPr>
        <w:tabs>
          <w:tab w:val="left" w:pos="4947"/>
          <w:tab w:val="left" w:pos="9135"/>
        </w:tabs>
        <w:ind w:left="720" w:firstLine="0"/>
        <w:rPr>
          <w:sz w:val="16"/>
          <w:szCs w:val="16"/>
        </w:rPr>
      </w:pPr>
      <w:r w:rsidRPr="000E6000">
        <w:rPr>
          <w:bCs/>
          <w:sz w:val="16"/>
          <w:szCs w:val="16"/>
          <w:lang w:val="es-CO"/>
        </w:rPr>
        <w:t xml:space="preserve">Archivos de </w:t>
      </w:r>
      <w:r w:rsidR="00D273FD" w:rsidRPr="000E6000">
        <w:rPr>
          <w:bCs/>
          <w:sz w:val="16"/>
          <w:szCs w:val="16"/>
          <w:lang w:val="es-CO"/>
        </w:rPr>
        <w:t>exportación</w:t>
      </w:r>
      <w:r>
        <w:rPr>
          <w:bCs/>
          <w:sz w:val="16"/>
          <w:szCs w:val="16"/>
          <w:lang w:val="es-CO"/>
        </w:rPr>
        <w:tab/>
        <w:t xml:space="preserve">           data table</w:t>
      </w:r>
      <w:r w:rsidR="00D273FD">
        <w:rPr>
          <w:bCs/>
          <w:sz w:val="16"/>
          <w:szCs w:val="16"/>
          <w:lang w:val="es-CO"/>
        </w:rPr>
        <w:tab/>
        <w:t>mirar, editar y eliminar</w:t>
      </w:r>
    </w:p>
    <w:p w14:paraId="0FC765BC" w14:textId="47E56D2B" w:rsidR="000C1618" w:rsidRDefault="000C1618" w:rsidP="00FD72AB">
      <w:pPr>
        <w:ind w:left="720" w:firstLine="0"/>
        <w:rPr>
          <w:b/>
          <w:sz w:val="16"/>
          <w:szCs w:val="16"/>
          <w:lang w:val="es-CO"/>
        </w:rPr>
      </w:pPr>
    </w:p>
    <w:p w14:paraId="7E176F48" w14:textId="32903CD0" w:rsidR="000C1618" w:rsidRDefault="00D273FD" w:rsidP="00FD72AB">
      <w:pPr>
        <w:ind w:left="720" w:firstLine="0"/>
        <w:rPr>
          <w:b/>
          <w:sz w:val="16"/>
          <w:szCs w:val="16"/>
          <w:lang w:val="es-CO"/>
        </w:rPr>
      </w:pPr>
      <w:r>
        <w:rPr>
          <w:b/>
          <w:sz w:val="16"/>
          <w:szCs w:val="16"/>
          <w:lang w:val="es-CO"/>
        </w:rPr>
        <w:t>Registro nuevo producto</w:t>
      </w:r>
    </w:p>
    <w:p w14:paraId="45BBD81B" w14:textId="4B0EDB13" w:rsidR="00D273FD" w:rsidRDefault="00D273FD" w:rsidP="00FD72AB">
      <w:pPr>
        <w:ind w:left="720" w:firstLine="0"/>
        <w:rPr>
          <w:b/>
          <w:sz w:val="16"/>
          <w:szCs w:val="16"/>
          <w:lang w:val="es-CO"/>
        </w:rPr>
      </w:pPr>
    </w:p>
    <w:p w14:paraId="06EB559F" w14:textId="0ADB338C" w:rsidR="00D273FD" w:rsidRDefault="00F2026B" w:rsidP="00D273FD">
      <w:pPr>
        <w:ind w:left="720" w:firstLine="0"/>
        <w:jc w:val="center"/>
        <w:rPr>
          <w:b/>
          <w:sz w:val="16"/>
          <w:szCs w:val="16"/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7E123033" wp14:editId="0E4FD101">
                <wp:simplePos x="0" y="0"/>
                <wp:positionH relativeFrom="column">
                  <wp:posOffset>4420235</wp:posOffset>
                </wp:positionH>
                <wp:positionV relativeFrom="paragraph">
                  <wp:posOffset>379054</wp:posOffset>
                </wp:positionV>
                <wp:extent cx="1413619" cy="1509040"/>
                <wp:effectExtent l="0" t="0" r="15240" b="15240"/>
                <wp:wrapNone/>
                <wp:docPr id="262547714" name="Rectángulo: esquinas redondeadas 262547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619" cy="15090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3507D3" id="Rectángulo: esquinas redondeadas 262547714" o:spid="_x0000_s1026" style="position:absolute;margin-left:348.05pt;margin-top:29.85pt;width:111.3pt;height:118.8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" filled="f" strokecolor="#4f81bd [3204]" strokeweight="2pt"/>
            </w:pict>
          </mc:Fallback>
        </mc:AlternateContent>
      </w:r>
      <w:r w:rsidRPr="001F34EE">
        <w:rPr>
          <w:b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2086272" behindDoc="0" locked="0" layoutInCell="1" allowOverlap="1" wp14:anchorId="054B43F6" wp14:editId="7A0B1D15">
                <wp:simplePos x="0" y="0"/>
                <wp:positionH relativeFrom="page">
                  <wp:posOffset>6365174</wp:posOffset>
                </wp:positionH>
                <wp:positionV relativeFrom="paragraph">
                  <wp:posOffset>1369184</wp:posOffset>
                </wp:positionV>
                <wp:extent cx="1134094" cy="374073"/>
                <wp:effectExtent l="0" t="0" r="9525" b="6985"/>
                <wp:wrapNone/>
                <wp:docPr id="2625477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094" cy="3740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953B5" w14:textId="1E39C900" w:rsidR="00F2026B" w:rsidRPr="001F34EE" w:rsidRDefault="00F2026B" w:rsidP="00F2026B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Datos generales del producto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B43F6" id="_x0000_s1068" type="#_x0000_t202" style="position:absolute;left:0;text-align:left;margin-left:501.2pt;margin-top:107.8pt;width:89.3pt;height:29.45pt;z-index:2520862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" stroked="f">
                <v:textbox>
                  <w:txbxContent>
                    <w:p w14:paraId="0C3953B5" w14:textId="1E39C900" w:rsidR="00F2026B" w:rsidRPr="001F34EE" w:rsidRDefault="00F2026B" w:rsidP="00F2026B">
                      <w:pPr>
                        <w:spacing w:line="240" w:lineRule="auto"/>
                        <w:ind w:firstLine="0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Datos generales del producto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749DCD11" wp14:editId="1C53DDE9">
                <wp:simplePos x="0" y="0"/>
                <wp:positionH relativeFrom="margin">
                  <wp:posOffset>2951018</wp:posOffset>
                </wp:positionH>
                <wp:positionV relativeFrom="paragraph">
                  <wp:posOffset>2532281</wp:posOffset>
                </wp:positionV>
                <wp:extent cx="11876" cy="362197"/>
                <wp:effectExtent l="57150" t="19050" r="64770" b="95250"/>
                <wp:wrapNone/>
                <wp:docPr id="262547715" name="Conector recto 262547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6" cy="36219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4E6FFC" id="Conector recto 262547715" o:spid="_x0000_s1026" style="position:absolute;flip:x;z-index:252073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2.35pt,199.4pt" to="233.3pt,2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1F34EE" w:rsidRPr="001F34EE">
        <w:rPr>
          <w:b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2084224" behindDoc="0" locked="0" layoutInCell="1" allowOverlap="1" wp14:anchorId="0B9133B2" wp14:editId="6271B2B5">
                <wp:simplePos x="0" y="0"/>
                <wp:positionH relativeFrom="page">
                  <wp:posOffset>665018</wp:posOffset>
                </wp:positionH>
                <wp:positionV relativeFrom="paragraph">
                  <wp:posOffset>1671320</wp:posOffset>
                </wp:positionV>
                <wp:extent cx="1134094" cy="374073"/>
                <wp:effectExtent l="0" t="0" r="9525" b="6985"/>
                <wp:wrapNone/>
                <wp:docPr id="2625477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094" cy="3740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FA200" w14:textId="72440AE4" w:rsidR="00F2026B" w:rsidRPr="001F34EE" w:rsidRDefault="00F2026B" w:rsidP="001F34EE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Nombre del nuevo producto a agregar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133B2" id="_x0000_s1069" type="#_x0000_t202" style="position:absolute;left:0;text-align:left;margin-left:52.35pt;margin-top:131.6pt;width:89.3pt;height:29.45pt;z-index:2520842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" stroked="f">
                <v:textbox>
                  <w:txbxContent>
                    <w:p w14:paraId="172FA200" w14:textId="72440AE4" w:rsidR="00F2026B" w:rsidRPr="001F34EE" w:rsidRDefault="00F2026B" w:rsidP="001F34EE">
                      <w:pPr>
                        <w:spacing w:line="240" w:lineRule="auto"/>
                        <w:ind w:firstLine="0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Nombre del nuevo producto a agregar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273FD"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5B9F8EE0" wp14:editId="5E1B18B2">
                <wp:simplePos x="0" y="0"/>
                <wp:positionH relativeFrom="margin">
                  <wp:posOffset>6434662</wp:posOffset>
                </wp:positionH>
                <wp:positionV relativeFrom="paragraph">
                  <wp:posOffset>836287</wp:posOffset>
                </wp:positionV>
                <wp:extent cx="0" cy="555171"/>
                <wp:effectExtent l="57150" t="19050" r="76200" b="92710"/>
                <wp:wrapNone/>
                <wp:docPr id="262547717" name="Conector recto 262547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5517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6AC677" id="Conector recto 262547717" o:spid="_x0000_s1026" style="position:absolute;flip:x;z-index:252078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6.65pt,65.85pt" to="506.65pt,10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D273FD"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40C8A0C5" wp14:editId="3D9FDF6E">
                <wp:simplePos x="0" y="0"/>
                <wp:positionH relativeFrom="margin">
                  <wp:posOffset>5830783</wp:posOffset>
                </wp:positionH>
                <wp:positionV relativeFrom="paragraph">
                  <wp:posOffset>840047</wp:posOffset>
                </wp:positionV>
                <wp:extent cx="623455" cy="0"/>
                <wp:effectExtent l="38100" t="38100" r="62865" b="95250"/>
                <wp:wrapNone/>
                <wp:docPr id="262547716" name="Conector recto 262547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4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ECA19" id="Conector recto 262547716" o:spid="_x0000_s1026" style="position:absolute;z-index:252076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9.1pt,66.15pt" to="508.2pt,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D273FD"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65DCED8F" wp14:editId="591626D5">
                <wp:simplePos x="0" y="0"/>
                <wp:positionH relativeFrom="margin">
                  <wp:posOffset>783548</wp:posOffset>
                </wp:positionH>
                <wp:positionV relativeFrom="paragraph">
                  <wp:posOffset>679730</wp:posOffset>
                </wp:positionV>
                <wp:extent cx="0" cy="967839"/>
                <wp:effectExtent l="57150" t="19050" r="76200" b="80010"/>
                <wp:wrapNone/>
                <wp:docPr id="262547719" name="Conector recto 262547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6783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290AE" id="Conector recto 262547719" o:spid="_x0000_s1026" style="position:absolute;flip:x;z-index:252082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1.7pt,53.5pt" to="61.7pt,1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D273FD"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61228C5E" wp14:editId="219D998F">
                <wp:simplePos x="0" y="0"/>
                <wp:positionH relativeFrom="margin">
                  <wp:posOffset>765958</wp:posOffset>
                </wp:positionH>
                <wp:positionV relativeFrom="paragraph">
                  <wp:posOffset>679730</wp:posOffset>
                </wp:positionV>
                <wp:extent cx="723678" cy="5938"/>
                <wp:effectExtent l="57150" t="38100" r="57785" b="89535"/>
                <wp:wrapNone/>
                <wp:docPr id="262547718" name="Conector recto 262547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678" cy="59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26ABD8" id="Conector recto 262547718" o:spid="_x0000_s1026" style="position:absolute;flip:x;z-index:252080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0.3pt,53.5pt" to="117.3pt,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D273FD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4EA038C0" wp14:editId="5A7385E4">
                <wp:simplePos x="0" y="0"/>
                <wp:positionH relativeFrom="column">
                  <wp:posOffset>1504447</wp:posOffset>
                </wp:positionH>
                <wp:positionV relativeFrom="paragraph">
                  <wp:posOffset>596900</wp:posOffset>
                </wp:positionV>
                <wp:extent cx="2883445" cy="179514"/>
                <wp:effectExtent l="0" t="0" r="12700" b="11430"/>
                <wp:wrapNone/>
                <wp:docPr id="262547713" name="Rectángulo: esquinas redondeadas 262547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3445" cy="179514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CB1B77" id="Rectángulo: esquinas redondeadas 262547713" o:spid="_x0000_s1026" style="position:absolute;margin-left:118.45pt;margin-top:47pt;width:227.05pt;height:14.1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" filled="f" strokecolor="#4f81bd [3204]" strokeweight="2pt"/>
            </w:pict>
          </mc:Fallback>
        </mc:AlternateContent>
      </w:r>
      <w:r w:rsidR="00D273FD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3C915122" wp14:editId="3A552F24">
                <wp:simplePos x="0" y="0"/>
                <wp:positionH relativeFrom="column">
                  <wp:posOffset>1480696</wp:posOffset>
                </wp:positionH>
                <wp:positionV relativeFrom="paragraph">
                  <wp:posOffset>785206</wp:posOffset>
                </wp:positionV>
                <wp:extent cx="2882569" cy="1738630"/>
                <wp:effectExtent l="0" t="0" r="13335" b="13970"/>
                <wp:wrapNone/>
                <wp:docPr id="262547712" name="Rectángulo: esquinas redondeadas 262547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569" cy="173863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C1EC4E" id="Rectángulo: esquinas redondeadas 262547712" o:spid="_x0000_s1026" style="position:absolute;margin-left:116.6pt;margin-top:61.85pt;width:226.95pt;height:136.9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" filled="f" strokecolor="#4f81bd [3204]" strokeweight="2pt"/>
            </w:pict>
          </mc:Fallback>
        </mc:AlternateContent>
      </w:r>
      <w:r w:rsidR="00D273FD" w:rsidRPr="00D273FD">
        <w:rPr>
          <w:b/>
          <w:noProof/>
          <w:sz w:val="16"/>
          <w:szCs w:val="16"/>
          <w:lang w:val="es-CO"/>
        </w:rPr>
        <w:drawing>
          <wp:inline distT="0" distB="0" distL="0" distR="0" wp14:anchorId="046FFF04" wp14:editId="0CF7F25D">
            <wp:extent cx="4454194" cy="2818514"/>
            <wp:effectExtent l="0" t="0" r="3810" b="127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60347" cy="282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8CC8" w14:textId="349C15DD" w:rsidR="000C1618" w:rsidRPr="00F2026B" w:rsidRDefault="00F2026B" w:rsidP="00F2026B">
      <w:pPr>
        <w:tabs>
          <w:tab w:val="left" w:pos="4170"/>
        </w:tabs>
        <w:ind w:left="720" w:firstLine="0"/>
        <w:rPr>
          <w:sz w:val="16"/>
          <w:szCs w:val="16"/>
          <w:lang w:val="es-CO"/>
        </w:rPr>
      </w:pPr>
      <w:r>
        <w:rPr>
          <w:b/>
          <w:sz w:val="16"/>
          <w:szCs w:val="16"/>
          <w:lang w:val="es-CO"/>
        </w:rPr>
        <w:t xml:space="preserve">                                                                     </w:t>
      </w:r>
      <w:r w:rsidRPr="00F2026B">
        <w:rPr>
          <w:sz w:val="16"/>
          <w:szCs w:val="16"/>
          <w:lang w:val="es-CO"/>
        </w:rPr>
        <w:t xml:space="preserve">Descripción del producto </w:t>
      </w:r>
    </w:p>
    <w:p w14:paraId="0441BEFD" w14:textId="3F656352" w:rsidR="00D273FD" w:rsidRDefault="00D273FD" w:rsidP="00FD72AB">
      <w:pPr>
        <w:ind w:left="720" w:firstLine="0"/>
        <w:rPr>
          <w:b/>
          <w:sz w:val="16"/>
          <w:szCs w:val="16"/>
          <w:lang w:val="es-CO"/>
        </w:rPr>
      </w:pPr>
    </w:p>
    <w:p w14:paraId="2FA010AA" w14:textId="2AAC155D" w:rsidR="00D273FD" w:rsidRDefault="00D273FD" w:rsidP="00FD72AB">
      <w:pPr>
        <w:ind w:left="720" w:firstLine="0"/>
        <w:rPr>
          <w:b/>
          <w:sz w:val="16"/>
          <w:szCs w:val="16"/>
          <w:lang w:val="es-CO"/>
        </w:rPr>
      </w:pPr>
    </w:p>
    <w:p w14:paraId="26BC4ED4" w14:textId="2128DDC7" w:rsidR="00D273FD" w:rsidRDefault="00D273FD" w:rsidP="00FD72AB">
      <w:pPr>
        <w:ind w:left="720" w:firstLine="0"/>
        <w:rPr>
          <w:b/>
          <w:sz w:val="16"/>
          <w:szCs w:val="16"/>
          <w:lang w:val="es-CO"/>
        </w:rPr>
      </w:pPr>
    </w:p>
    <w:p w14:paraId="37D0EF10" w14:textId="6570157F" w:rsidR="00D273FD" w:rsidRDefault="00D273FD" w:rsidP="00FD72AB">
      <w:pPr>
        <w:ind w:left="720" w:firstLine="0"/>
        <w:rPr>
          <w:b/>
          <w:sz w:val="16"/>
          <w:szCs w:val="16"/>
          <w:lang w:val="es-CO"/>
        </w:rPr>
      </w:pPr>
    </w:p>
    <w:p w14:paraId="17F59D6E" w14:textId="3EE00955" w:rsidR="00D273FD" w:rsidRDefault="00D273FD" w:rsidP="00FD72AB">
      <w:pPr>
        <w:ind w:left="720" w:firstLine="0"/>
        <w:rPr>
          <w:b/>
          <w:sz w:val="16"/>
          <w:szCs w:val="16"/>
          <w:lang w:val="es-CO"/>
        </w:rPr>
      </w:pPr>
    </w:p>
    <w:p w14:paraId="74175DC9" w14:textId="6459CE28" w:rsidR="00F2026B" w:rsidRDefault="00F2026B" w:rsidP="00FD72AB">
      <w:pPr>
        <w:ind w:left="720" w:firstLine="0"/>
        <w:rPr>
          <w:b/>
          <w:sz w:val="16"/>
          <w:szCs w:val="16"/>
          <w:lang w:val="es-CO"/>
        </w:rPr>
      </w:pPr>
      <w:r>
        <w:rPr>
          <w:b/>
          <w:sz w:val="16"/>
          <w:szCs w:val="16"/>
          <w:lang w:val="es-CO"/>
        </w:rPr>
        <w:lastRenderedPageBreak/>
        <w:t xml:space="preserve">Vita del producto </w:t>
      </w:r>
    </w:p>
    <w:p w14:paraId="6446C0A7" w14:textId="77CA7BE2" w:rsidR="00F2026B" w:rsidRDefault="00F2026B" w:rsidP="00FD72AB">
      <w:pPr>
        <w:ind w:left="720" w:firstLine="0"/>
        <w:rPr>
          <w:b/>
          <w:sz w:val="16"/>
          <w:szCs w:val="16"/>
          <w:lang w:val="es-CO"/>
        </w:rPr>
      </w:pPr>
      <w:r w:rsidRPr="00F2026B">
        <w:rPr>
          <w:b/>
          <w:noProof/>
          <w:sz w:val="16"/>
          <w:szCs w:val="16"/>
          <w:lang w:val="es-CO"/>
        </w:rPr>
        <w:drawing>
          <wp:anchor distT="0" distB="0" distL="114300" distR="114300" simplePos="0" relativeHeight="252087296" behindDoc="0" locked="0" layoutInCell="1" allowOverlap="1" wp14:anchorId="7A309CD6" wp14:editId="3D3BA047">
            <wp:simplePos x="914400" y="688769"/>
            <wp:positionH relativeFrom="column">
              <wp:align>left</wp:align>
            </wp:positionH>
            <wp:positionV relativeFrom="paragraph">
              <wp:align>top</wp:align>
            </wp:positionV>
            <wp:extent cx="4785756" cy="3110741"/>
            <wp:effectExtent l="0" t="0" r="0" b="0"/>
            <wp:wrapSquare wrapText="bothSides"/>
            <wp:docPr id="262547722" name="Imagen 262547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85756" cy="3110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  <w:szCs w:val="16"/>
          <w:lang w:val="es-CO"/>
        </w:rPr>
        <w:br w:type="textWrapping" w:clear="all"/>
      </w:r>
    </w:p>
    <w:p w14:paraId="07B9759E" w14:textId="71AD8E31" w:rsidR="00EF4EBC" w:rsidRDefault="00EF4EBC" w:rsidP="00EF4EBC">
      <w:pPr>
        <w:ind w:left="720" w:firstLine="0"/>
        <w:rPr>
          <w:b/>
          <w:sz w:val="16"/>
          <w:szCs w:val="16"/>
          <w:lang w:val="es-CO"/>
        </w:rPr>
      </w:pPr>
      <w:r>
        <w:rPr>
          <w:b/>
          <w:sz w:val="16"/>
          <w:szCs w:val="16"/>
          <w:lang w:val="es-CO"/>
        </w:rPr>
        <w:t>Actualizar producto</w:t>
      </w:r>
    </w:p>
    <w:p w14:paraId="21F6FED4" w14:textId="3044A799" w:rsidR="00EF4EBC" w:rsidRDefault="00EF4EBC" w:rsidP="00EF4EBC">
      <w:pPr>
        <w:ind w:firstLine="0"/>
        <w:rPr>
          <w:b/>
          <w:sz w:val="16"/>
          <w:szCs w:val="16"/>
          <w:lang w:val="es-CO"/>
        </w:rPr>
      </w:pPr>
      <w:r w:rsidRPr="001F34EE">
        <w:rPr>
          <w:b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2099584" behindDoc="0" locked="0" layoutInCell="1" allowOverlap="1" wp14:anchorId="54DE54C0" wp14:editId="383AB1E1">
                <wp:simplePos x="0" y="0"/>
                <wp:positionH relativeFrom="page">
                  <wp:posOffset>5112327</wp:posOffset>
                </wp:positionH>
                <wp:positionV relativeFrom="paragraph">
                  <wp:posOffset>1609816</wp:posOffset>
                </wp:positionV>
                <wp:extent cx="1134094" cy="534389"/>
                <wp:effectExtent l="0" t="0" r="9525" b="0"/>
                <wp:wrapNone/>
                <wp:docPr id="2625477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094" cy="5343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10122" w14:textId="0D5ACE19" w:rsidR="00EF4EBC" w:rsidRPr="001F34EE" w:rsidRDefault="00EF4EBC" w:rsidP="00EF4EBC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El código de barras se modifica solo al cambiar el numero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E54C0" id="_x0000_s1070" type="#_x0000_t202" style="position:absolute;margin-left:402.55pt;margin-top:126.75pt;width:89.3pt;height:42.1pt;z-index:252099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" stroked="f">
                <v:textbox>
                  <w:txbxContent>
                    <w:p w14:paraId="27B10122" w14:textId="0D5ACE19" w:rsidR="00EF4EBC" w:rsidRPr="001F34EE" w:rsidRDefault="00EF4EBC" w:rsidP="00EF4EBC">
                      <w:pPr>
                        <w:spacing w:line="240" w:lineRule="auto"/>
                        <w:ind w:firstLine="0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El código de barras se modifica solo al cambiar el numero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3AD7A6E8" wp14:editId="3C928BDE">
                <wp:simplePos x="0" y="0"/>
                <wp:positionH relativeFrom="margin">
                  <wp:posOffset>5183447</wp:posOffset>
                </wp:positionH>
                <wp:positionV relativeFrom="paragraph">
                  <wp:posOffset>980424</wp:posOffset>
                </wp:positionV>
                <wp:extent cx="0" cy="611579"/>
                <wp:effectExtent l="57150" t="19050" r="76200" b="93345"/>
                <wp:wrapNone/>
                <wp:docPr id="262547728" name="Conector recto 262547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1157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7638F9" id="Conector recto 262547728" o:spid="_x0000_s1026" style="position:absolute;flip:x;z-index:252097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8.15pt,77.2pt" to="408.15pt,1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24154898" wp14:editId="25A26528">
                <wp:simplePos x="0" y="0"/>
                <wp:positionH relativeFrom="margin">
                  <wp:posOffset>4595751</wp:posOffset>
                </wp:positionH>
                <wp:positionV relativeFrom="paragraph">
                  <wp:posOffset>968548</wp:posOffset>
                </wp:positionV>
                <wp:extent cx="605641" cy="5938"/>
                <wp:effectExtent l="38100" t="38100" r="61595" b="89535"/>
                <wp:wrapNone/>
                <wp:docPr id="262547727" name="Conector recto 262547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641" cy="59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D316D3" id="Conector recto 262547727" o:spid="_x0000_s1026" style="position:absolute;z-index:252095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1.85pt,76.25pt" to="409.55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5EE979BD" wp14:editId="74CC9377">
                <wp:simplePos x="0" y="0"/>
                <wp:positionH relativeFrom="margin">
                  <wp:posOffset>492381</wp:posOffset>
                </wp:positionH>
                <wp:positionV relativeFrom="paragraph">
                  <wp:posOffset>3581120</wp:posOffset>
                </wp:positionV>
                <wp:extent cx="0" cy="320633"/>
                <wp:effectExtent l="57150" t="19050" r="76200" b="80010"/>
                <wp:wrapNone/>
                <wp:docPr id="262547726" name="Conector recto 262547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06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A7A2AD" id="Conector recto 262547726" o:spid="_x0000_s1026" style="position:absolute;flip:x;z-index:25209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.75pt,282pt" to="38.75pt,3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22B0D552" wp14:editId="59D81C51">
                <wp:simplePos x="0" y="0"/>
                <wp:positionH relativeFrom="column">
                  <wp:posOffset>41564</wp:posOffset>
                </wp:positionH>
                <wp:positionV relativeFrom="paragraph">
                  <wp:posOffset>2542029</wp:posOffset>
                </wp:positionV>
                <wp:extent cx="896587" cy="1039091"/>
                <wp:effectExtent l="0" t="0" r="18415" b="27940"/>
                <wp:wrapNone/>
                <wp:docPr id="262547725" name="Rectángulo: esquinas redondeadas 262547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587" cy="103909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85DB56" id="Rectángulo: esquinas redondeadas 262547725" o:spid="_x0000_s1026" style="position:absolute;margin-left:3.25pt;margin-top:200.15pt;width:70.6pt;height:81.8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" filled="f" strokecolor="#4f81bd [3204]" strokeweight="2pt"/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AB0E8AB" wp14:editId="759D0613">
                <wp:simplePos x="0" y="0"/>
                <wp:positionH relativeFrom="column">
                  <wp:posOffset>3028208</wp:posOffset>
                </wp:positionH>
                <wp:positionV relativeFrom="paragraph">
                  <wp:posOffset>356969</wp:posOffset>
                </wp:positionV>
                <wp:extent cx="1561605" cy="1205345"/>
                <wp:effectExtent l="0" t="0" r="19685" b="13970"/>
                <wp:wrapNone/>
                <wp:docPr id="262547724" name="Rectángulo: esquinas redondeadas 262547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605" cy="120534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CCF033" id="Rectángulo: esquinas redondeadas 262547724" o:spid="_x0000_s1026" style="position:absolute;margin-left:238.45pt;margin-top:28.1pt;width:122.95pt;height:94.9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" filled="f" strokecolor="#4f81bd [3204]" strokeweight="2pt"/>
            </w:pict>
          </mc:Fallback>
        </mc:AlternateContent>
      </w:r>
      <w:r w:rsidRPr="00EF4EBC">
        <w:rPr>
          <w:b/>
          <w:noProof/>
          <w:sz w:val="16"/>
          <w:szCs w:val="16"/>
          <w:lang w:val="es-CO"/>
        </w:rPr>
        <w:drawing>
          <wp:inline distT="0" distB="0" distL="0" distR="0" wp14:anchorId="5DF3D040" wp14:editId="03CE0FBB">
            <wp:extent cx="4580481" cy="3681351"/>
            <wp:effectExtent l="0" t="0" r="0" b="0"/>
            <wp:docPr id="262547723" name="Imagen 262547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04506" cy="37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E794" w14:textId="3B322312" w:rsidR="00EF4EBC" w:rsidRDefault="00EF4EBC" w:rsidP="00FD72AB">
      <w:pPr>
        <w:ind w:left="720" w:firstLine="0"/>
        <w:rPr>
          <w:b/>
          <w:sz w:val="16"/>
          <w:szCs w:val="16"/>
          <w:lang w:val="es-CO"/>
        </w:rPr>
      </w:pPr>
    </w:p>
    <w:p w14:paraId="0D784E3F" w14:textId="780BF057" w:rsidR="00EF4EBC" w:rsidRPr="00EF4EBC" w:rsidRDefault="00EF4EBC" w:rsidP="00EF4EBC">
      <w:pPr>
        <w:ind w:firstLine="0"/>
        <w:rPr>
          <w:sz w:val="16"/>
          <w:szCs w:val="16"/>
          <w:lang w:val="es-CO"/>
        </w:rPr>
      </w:pPr>
      <w:r w:rsidRPr="00EF4EBC">
        <w:rPr>
          <w:sz w:val="16"/>
          <w:szCs w:val="16"/>
          <w:lang w:val="es-CO"/>
        </w:rPr>
        <w:t>Borrar y agregar más fotos</w:t>
      </w:r>
    </w:p>
    <w:p w14:paraId="51554835" w14:textId="4FBFFD95" w:rsidR="00EF4EBC" w:rsidRDefault="00EF4EBC" w:rsidP="00FD72AB">
      <w:pPr>
        <w:ind w:left="720" w:firstLine="0"/>
        <w:rPr>
          <w:b/>
          <w:sz w:val="16"/>
          <w:szCs w:val="16"/>
          <w:lang w:val="es-CO"/>
        </w:rPr>
      </w:pPr>
    </w:p>
    <w:p w14:paraId="13701F4A" w14:textId="4F6D0B69" w:rsidR="00EF4EBC" w:rsidRDefault="00EF4EBC" w:rsidP="00FD72AB">
      <w:pPr>
        <w:ind w:left="720" w:firstLine="0"/>
        <w:rPr>
          <w:b/>
          <w:sz w:val="16"/>
          <w:szCs w:val="16"/>
          <w:lang w:val="es-CO"/>
        </w:rPr>
      </w:pPr>
    </w:p>
    <w:p w14:paraId="255B9775" w14:textId="45CE34F3" w:rsidR="00EF4EBC" w:rsidRDefault="00EF4EBC" w:rsidP="00FD72AB">
      <w:pPr>
        <w:ind w:left="720" w:firstLine="0"/>
        <w:rPr>
          <w:b/>
          <w:sz w:val="16"/>
          <w:szCs w:val="16"/>
          <w:lang w:val="es-CO"/>
        </w:rPr>
      </w:pPr>
    </w:p>
    <w:p w14:paraId="12D23921" w14:textId="7C32DF6F" w:rsidR="00EF4EBC" w:rsidRDefault="00EF4EBC" w:rsidP="00FD72AB">
      <w:pPr>
        <w:ind w:left="720" w:firstLine="0"/>
        <w:rPr>
          <w:b/>
          <w:sz w:val="16"/>
          <w:szCs w:val="16"/>
          <w:lang w:val="es-CO"/>
        </w:rPr>
      </w:pPr>
    </w:p>
    <w:p w14:paraId="46B2A766" w14:textId="4ECCDA7B" w:rsidR="00513AA5" w:rsidRDefault="00513AA5" w:rsidP="00FD72AB">
      <w:pPr>
        <w:ind w:left="720" w:firstLine="0"/>
        <w:rPr>
          <w:b/>
          <w:sz w:val="16"/>
          <w:szCs w:val="16"/>
          <w:lang w:val="es-CO"/>
        </w:rPr>
      </w:pPr>
    </w:p>
    <w:p w14:paraId="23E68623" w14:textId="46862CB5" w:rsidR="00513AA5" w:rsidRDefault="00513AA5" w:rsidP="00AC0776">
      <w:pPr>
        <w:pStyle w:val="Ttulo2"/>
        <w:rPr>
          <w:lang w:val="es-CO"/>
        </w:rPr>
      </w:pPr>
      <w:bookmarkStart w:id="52" w:name="_Toc209474353"/>
      <w:r w:rsidRPr="00513AA5">
        <w:rPr>
          <w:lang w:val="es-CO"/>
        </w:rPr>
        <w:lastRenderedPageBreak/>
        <w:t>categoría</w:t>
      </w:r>
      <w:bookmarkEnd w:id="52"/>
    </w:p>
    <w:p w14:paraId="246E0568" w14:textId="5EDB3E70" w:rsidR="00FF649E" w:rsidRPr="00FF649E" w:rsidRDefault="00FF649E" w:rsidP="00FF649E">
      <w:pPr>
        <w:pStyle w:val="Prrafodelista"/>
        <w:tabs>
          <w:tab w:val="left" w:pos="2758"/>
        </w:tabs>
        <w:ind w:left="1080" w:firstLine="0"/>
        <w:rPr>
          <w:sz w:val="16"/>
          <w:szCs w:val="16"/>
          <w:lang w:val="es-CO"/>
        </w:rPr>
      </w:pP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5D1D8C8E" wp14:editId="2C8B0961">
                <wp:simplePos x="0" y="0"/>
                <wp:positionH relativeFrom="margin">
                  <wp:posOffset>2006311</wp:posOffset>
                </wp:positionH>
                <wp:positionV relativeFrom="paragraph">
                  <wp:posOffset>199769</wp:posOffset>
                </wp:positionV>
                <wp:extent cx="0" cy="462660"/>
                <wp:effectExtent l="57150" t="19050" r="76200" b="90170"/>
                <wp:wrapNone/>
                <wp:docPr id="262547735" name="Conector recto 262547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6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C2A063" id="Conector recto 262547735" o:spid="_x0000_s1026" style="position:absolute;z-index:252109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8pt,15.75pt" to="158pt,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b/>
          <w:sz w:val="16"/>
          <w:szCs w:val="16"/>
          <w:lang w:val="es-CO"/>
        </w:rPr>
        <w:t xml:space="preserve">                            r</w:t>
      </w:r>
      <w:r w:rsidRPr="00FF649E">
        <w:rPr>
          <w:sz w:val="16"/>
          <w:szCs w:val="16"/>
          <w:lang w:val="es-CO"/>
        </w:rPr>
        <w:t>egistro nueva categoría</w:t>
      </w:r>
    </w:p>
    <w:p w14:paraId="091D17FC" w14:textId="2F9FDE60" w:rsidR="00FF649E" w:rsidRPr="00513AA5" w:rsidRDefault="00FF649E" w:rsidP="00FF649E">
      <w:pPr>
        <w:pStyle w:val="Prrafodelista"/>
        <w:ind w:left="1080" w:firstLine="0"/>
        <w:rPr>
          <w:b/>
          <w:sz w:val="16"/>
          <w:szCs w:val="16"/>
          <w:lang w:val="es-CO"/>
        </w:rPr>
      </w:pPr>
    </w:p>
    <w:p w14:paraId="3D259CC9" w14:textId="68609ABF" w:rsidR="00513AA5" w:rsidRPr="00513AA5" w:rsidRDefault="00FF649E" w:rsidP="00513AA5">
      <w:pPr>
        <w:ind w:firstLine="0"/>
        <w:rPr>
          <w:b/>
          <w:sz w:val="16"/>
          <w:szCs w:val="16"/>
          <w:lang w:val="es-CO"/>
        </w:rPr>
      </w:pP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19171AE2" wp14:editId="1BC5D9E9">
                <wp:simplePos x="0" y="0"/>
                <wp:positionH relativeFrom="margin">
                  <wp:posOffset>5759531</wp:posOffset>
                </wp:positionH>
                <wp:positionV relativeFrom="paragraph">
                  <wp:posOffset>3021874</wp:posOffset>
                </wp:positionV>
                <wp:extent cx="5715" cy="338447"/>
                <wp:effectExtent l="57150" t="19050" r="70485" b="81280"/>
                <wp:wrapNone/>
                <wp:docPr id="262547739" name="Conector recto 262547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33844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CB4D5B" id="Conector recto 262547739" o:spid="_x0000_s1026" style="position:absolute;flip:x;z-index:252118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3.5pt,237.95pt" to="453.95pt,2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5924D6E4" wp14:editId="67B05DA2">
                <wp:simplePos x="0" y="0"/>
                <wp:positionH relativeFrom="margin">
                  <wp:posOffset>2849854</wp:posOffset>
                </wp:positionH>
                <wp:positionV relativeFrom="paragraph">
                  <wp:posOffset>2992186</wp:posOffset>
                </wp:positionV>
                <wp:extent cx="6161" cy="415636"/>
                <wp:effectExtent l="57150" t="19050" r="70485" b="80010"/>
                <wp:wrapNone/>
                <wp:docPr id="262547738" name="Conector recto 262547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1" cy="41563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D4D751" id="Conector recto 262547738" o:spid="_x0000_s1026" style="position:absolute;z-index:252115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4.4pt,235.6pt" to="224.9pt,2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38FD7DFE" wp14:editId="78620E9C">
                <wp:simplePos x="0" y="0"/>
                <wp:positionH relativeFrom="margin">
                  <wp:posOffset>456754</wp:posOffset>
                </wp:positionH>
                <wp:positionV relativeFrom="paragraph">
                  <wp:posOffset>765563</wp:posOffset>
                </wp:positionV>
                <wp:extent cx="445" cy="2588820"/>
                <wp:effectExtent l="57150" t="19050" r="76200" b="97790"/>
                <wp:wrapNone/>
                <wp:docPr id="262547737" name="Conector recto 262547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" cy="25888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663593" id="Conector recto 262547737" o:spid="_x0000_s1026" style="position:absolute;z-index:25211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.95pt,60.3pt" to="36pt,2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73704764" wp14:editId="1CF10B0D">
                <wp:simplePos x="0" y="0"/>
                <wp:positionH relativeFrom="margin">
                  <wp:posOffset>456755</wp:posOffset>
                </wp:positionH>
                <wp:positionV relativeFrom="paragraph">
                  <wp:posOffset>765563</wp:posOffset>
                </wp:positionV>
                <wp:extent cx="415323" cy="0"/>
                <wp:effectExtent l="57150" t="38100" r="60960" b="95250"/>
                <wp:wrapNone/>
                <wp:docPr id="262547736" name="Conector recto 262547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532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872886" id="Conector recto 262547736" o:spid="_x0000_s1026" style="position:absolute;flip:x;z-index:252111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.95pt,60.3pt" to="68.65pt,6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1F7FC06B" wp14:editId="09DEB260">
                <wp:simplePos x="0" y="0"/>
                <wp:positionH relativeFrom="column">
                  <wp:posOffset>1846614</wp:posOffset>
                </wp:positionH>
                <wp:positionV relativeFrom="paragraph">
                  <wp:posOffset>187894</wp:posOffset>
                </wp:positionV>
                <wp:extent cx="356260" cy="195325"/>
                <wp:effectExtent l="0" t="0" r="24765" b="14605"/>
                <wp:wrapNone/>
                <wp:docPr id="262547734" name="Rectángulo: esquinas redondeadas 262547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60" cy="195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86D013" id="Rectángulo: esquinas redondeadas 262547734" o:spid="_x0000_s1026" style="position:absolute;margin-left:145.4pt;margin-top:14.8pt;width:28.05pt;height:15.4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" filled="f" strokecolor="#4f81bd [3204]" strokeweight="2pt"/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55F05AB8" wp14:editId="572A4F3A">
                <wp:simplePos x="0" y="0"/>
                <wp:positionH relativeFrom="column">
                  <wp:posOffset>872836</wp:posOffset>
                </wp:positionH>
                <wp:positionV relativeFrom="paragraph">
                  <wp:posOffset>674782</wp:posOffset>
                </wp:positionV>
                <wp:extent cx="1116281" cy="195325"/>
                <wp:effectExtent l="0" t="0" r="27305" b="14605"/>
                <wp:wrapNone/>
                <wp:docPr id="262547733" name="Rectángulo: esquinas redondeadas 262547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281" cy="195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7BD5F0" id="Rectángulo: esquinas redondeadas 262547733" o:spid="_x0000_s1026" style="position:absolute;margin-left:68.75pt;margin-top:53.15pt;width:87.9pt;height:15.4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" filled="f" strokecolor="#4f81bd [3204]" strokeweight="2pt"/>
            </w:pict>
          </mc:Fallback>
        </mc:AlternateContent>
      </w:r>
      <w:r w:rsidR="00513AA5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756AD324" wp14:editId="7B048A9B">
                <wp:simplePos x="0" y="0"/>
                <wp:positionH relativeFrom="column">
                  <wp:posOffset>5474525</wp:posOffset>
                </wp:positionH>
                <wp:positionV relativeFrom="paragraph">
                  <wp:posOffset>1114169</wp:posOffset>
                </wp:positionV>
                <wp:extent cx="534389" cy="1905990"/>
                <wp:effectExtent l="0" t="0" r="18415" b="18415"/>
                <wp:wrapNone/>
                <wp:docPr id="262547732" name="Rectángulo: esquinas redondeadas 262547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89" cy="190599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FEDE44" id="Rectángulo: esquinas redondeadas 262547732" o:spid="_x0000_s1026" style="position:absolute;margin-left:431.05pt;margin-top:87.75pt;width:42.1pt;height:150.1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" filled="f" strokecolor="#4f81bd [3204]" strokeweight="2pt"/>
            </w:pict>
          </mc:Fallback>
        </mc:AlternateContent>
      </w:r>
      <w:r w:rsidR="00513AA5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1444CC74" wp14:editId="2D278586">
                <wp:simplePos x="0" y="0"/>
                <wp:positionH relativeFrom="column">
                  <wp:posOffset>825335</wp:posOffset>
                </wp:positionH>
                <wp:positionV relativeFrom="paragraph">
                  <wp:posOffset>918225</wp:posOffset>
                </wp:positionV>
                <wp:extent cx="4257304" cy="2066307"/>
                <wp:effectExtent l="0" t="0" r="10160" b="10160"/>
                <wp:wrapNone/>
                <wp:docPr id="262547731" name="Rectángulo: esquinas redondeadas 262547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304" cy="206630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EE94C9" id="Rectángulo: esquinas redondeadas 262547731" o:spid="_x0000_s1026" style="position:absolute;margin-left:65pt;margin-top:72.3pt;width:335.2pt;height:162.7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" filled="f" strokecolor="#4f81bd [3204]" strokeweight="2pt"/>
            </w:pict>
          </mc:Fallback>
        </mc:AlternateContent>
      </w:r>
      <w:r w:rsidR="00513AA5" w:rsidRPr="00513AA5">
        <w:rPr>
          <w:b/>
          <w:noProof/>
          <w:sz w:val="16"/>
          <w:szCs w:val="16"/>
          <w:lang w:val="es-CO"/>
        </w:rPr>
        <w:drawing>
          <wp:inline distT="0" distB="0" distL="0" distR="0" wp14:anchorId="0FD65434" wp14:editId="78F8749A">
            <wp:extent cx="6270171" cy="3088059"/>
            <wp:effectExtent l="0" t="0" r="0" b="0"/>
            <wp:docPr id="262547730" name="Imagen 262547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85508" cy="309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0B2E" w14:textId="407D30C4" w:rsidR="00EF4EBC" w:rsidRDefault="00EF4EBC" w:rsidP="00FD72AB">
      <w:pPr>
        <w:ind w:left="720" w:firstLine="0"/>
        <w:rPr>
          <w:b/>
          <w:sz w:val="16"/>
          <w:szCs w:val="16"/>
          <w:lang w:val="es-CO"/>
        </w:rPr>
      </w:pPr>
    </w:p>
    <w:p w14:paraId="0F588933" w14:textId="20F4C66B" w:rsidR="00FF649E" w:rsidRPr="00FD72AB" w:rsidRDefault="00FF649E" w:rsidP="00FF649E">
      <w:pPr>
        <w:tabs>
          <w:tab w:val="left" w:pos="4947"/>
          <w:tab w:val="left" w:pos="9135"/>
        </w:tabs>
        <w:ind w:firstLine="0"/>
        <w:rPr>
          <w:sz w:val="16"/>
          <w:szCs w:val="16"/>
        </w:rPr>
      </w:pPr>
      <w:r>
        <w:rPr>
          <w:sz w:val="16"/>
          <w:szCs w:val="16"/>
          <w:lang w:val="es-CO"/>
        </w:rPr>
        <w:t xml:space="preserve">  </w:t>
      </w:r>
      <w:r w:rsidRPr="00FF649E">
        <w:rPr>
          <w:sz w:val="16"/>
          <w:szCs w:val="16"/>
          <w:lang w:val="es-CO"/>
        </w:rPr>
        <w:t>Archivos de exportación</w:t>
      </w:r>
      <w:r>
        <w:rPr>
          <w:sz w:val="16"/>
          <w:szCs w:val="16"/>
          <w:lang w:val="es-CO"/>
        </w:rPr>
        <w:t xml:space="preserve">                                                    data tables                                                                             </w:t>
      </w:r>
      <w:r>
        <w:rPr>
          <w:bCs/>
          <w:sz w:val="16"/>
          <w:szCs w:val="16"/>
          <w:lang w:val="es-CO"/>
        </w:rPr>
        <w:t>mirar, editar y eliminar</w:t>
      </w:r>
    </w:p>
    <w:p w14:paraId="2F42F7F9" w14:textId="59377CE3" w:rsidR="00FF649E" w:rsidRDefault="00FF649E" w:rsidP="00FF649E">
      <w:pPr>
        <w:tabs>
          <w:tab w:val="left" w:pos="4096"/>
          <w:tab w:val="left" w:pos="8537"/>
          <w:tab w:val="left" w:pos="8790"/>
        </w:tabs>
        <w:ind w:firstLine="0"/>
        <w:rPr>
          <w:sz w:val="16"/>
          <w:szCs w:val="16"/>
          <w:lang w:val="es-CO"/>
        </w:rPr>
      </w:pPr>
      <w:r>
        <w:rPr>
          <w:sz w:val="16"/>
          <w:szCs w:val="16"/>
          <w:lang w:val="es-CO"/>
        </w:rPr>
        <w:tab/>
      </w:r>
    </w:p>
    <w:p w14:paraId="4FEB4F8F" w14:textId="00C24A72" w:rsidR="00FF649E" w:rsidRPr="00AB1C8C" w:rsidRDefault="00AB1C8C" w:rsidP="00FF649E">
      <w:pPr>
        <w:tabs>
          <w:tab w:val="left" w:pos="4096"/>
          <w:tab w:val="left" w:pos="8790"/>
        </w:tabs>
        <w:ind w:firstLine="0"/>
        <w:rPr>
          <w:b/>
          <w:sz w:val="16"/>
          <w:szCs w:val="16"/>
          <w:lang w:val="es-CO"/>
        </w:rPr>
      </w:pPr>
      <w:r w:rsidRPr="00AB1C8C">
        <w:rPr>
          <w:b/>
          <w:sz w:val="16"/>
          <w:szCs w:val="16"/>
          <w:lang w:val="es-CO"/>
        </w:rPr>
        <w:t>Registro nueva categoría</w:t>
      </w:r>
    </w:p>
    <w:p w14:paraId="77EAD228" w14:textId="67665631" w:rsidR="00AB1C8C" w:rsidRDefault="00AB1C8C" w:rsidP="00FF649E">
      <w:pPr>
        <w:tabs>
          <w:tab w:val="left" w:pos="4096"/>
          <w:tab w:val="left" w:pos="8790"/>
        </w:tabs>
        <w:ind w:firstLine="0"/>
        <w:rPr>
          <w:sz w:val="16"/>
          <w:szCs w:val="16"/>
          <w:lang w:val="es-CO"/>
        </w:rPr>
      </w:pPr>
    </w:p>
    <w:p w14:paraId="74828D99" w14:textId="40BF0042" w:rsidR="00AB1C8C" w:rsidRPr="00FF649E" w:rsidRDefault="00AB1C8C" w:rsidP="00FF649E">
      <w:pPr>
        <w:tabs>
          <w:tab w:val="left" w:pos="4096"/>
          <w:tab w:val="left" w:pos="8790"/>
        </w:tabs>
        <w:ind w:firstLine="0"/>
        <w:rPr>
          <w:sz w:val="16"/>
          <w:szCs w:val="16"/>
          <w:lang w:val="es-CO"/>
        </w:rPr>
      </w:pPr>
      <w:r w:rsidRPr="00522269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32845888" wp14:editId="46BCF0D3">
                <wp:simplePos x="0" y="0"/>
                <wp:positionH relativeFrom="margin">
                  <wp:posOffset>765959</wp:posOffset>
                </wp:positionH>
                <wp:positionV relativeFrom="paragraph">
                  <wp:posOffset>1748089</wp:posOffset>
                </wp:positionV>
                <wp:extent cx="5938" cy="296883"/>
                <wp:effectExtent l="57150" t="19050" r="70485" b="84455"/>
                <wp:wrapNone/>
                <wp:docPr id="262547745" name="Conector recto 262547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8" cy="29688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95C16B" id="Conector recto 262547745" o:spid="_x0000_s1026" style="position:absolute;flip:x;z-index:25212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0.3pt,137.65pt" to="60.75pt,1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67A89279" wp14:editId="6BF72580">
                <wp:simplePos x="0" y="0"/>
                <wp:positionH relativeFrom="column">
                  <wp:posOffset>17812</wp:posOffset>
                </wp:positionH>
                <wp:positionV relativeFrom="paragraph">
                  <wp:posOffset>406177</wp:posOffset>
                </wp:positionV>
                <wp:extent cx="1496291" cy="1335504"/>
                <wp:effectExtent l="0" t="0" r="27940" b="17145"/>
                <wp:wrapNone/>
                <wp:docPr id="262547744" name="Rectángulo: esquinas redondeadas 262547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1" cy="1335504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3BB3B6" id="Rectángulo: esquinas redondeadas 262547744" o:spid="_x0000_s1026" style="position:absolute;margin-left:1.4pt;margin-top:32pt;width:117.8pt;height:105.1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" filled="f" strokecolor="#4f81bd [3204]" strokeweight="2pt"/>
            </w:pict>
          </mc:Fallback>
        </mc:AlternateContent>
      </w:r>
      <w:r w:rsidRPr="00AB1C8C">
        <w:rPr>
          <w:noProof/>
          <w:sz w:val="16"/>
          <w:szCs w:val="16"/>
          <w:lang w:val="es-CO"/>
        </w:rPr>
        <w:drawing>
          <wp:anchor distT="0" distB="0" distL="114300" distR="114300" simplePos="0" relativeHeight="252122112" behindDoc="0" locked="0" layoutInCell="1" allowOverlap="1" wp14:anchorId="1D44FA9A" wp14:editId="1BF5E3DB">
            <wp:simplePos x="0" y="0"/>
            <wp:positionH relativeFrom="margin">
              <wp:posOffset>3639787</wp:posOffset>
            </wp:positionH>
            <wp:positionV relativeFrom="paragraph">
              <wp:posOffset>7876</wp:posOffset>
            </wp:positionV>
            <wp:extent cx="1928699" cy="1169720"/>
            <wp:effectExtent l="0" t="0" r="0" b="0"/>
            <wp:wrapNone/>
            <wp:docPr id="262547743" name="Imagen 262547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28699" cy="11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4CF7564E" wp14:editId="5BC9E8F7">
                <wp:simplePos x="0" y="0"/>
                <wp:positionH relativeFrom="column">
                  <wp:posOffset>1692234</wp:posOffset>
                </wp:positionH>
                <wp:positionV relativeFrom="paragraph">
                  <wp:posOffset>412115</wp:posOffset>
                </wp:positionV>
                <wp:extent cx="1199317" cy="979714"/>
                <wp:effectExtent l="0" t="0" r="20320" b="11430"/>
                <wp:wrapNone/>
                <wp:docPr id="262547742" name="Rectángulo: esquinas redondeadas 262547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317" cy="979714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5226EE" id="Rectángulo: esquinas redondeadas 262547742" o:spid="_x0000_s1026" style="position:absolute;margin-left:133.25pt;margin-top:32.45pt;width:94.45pt;height:77.15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" filled="f" strokecolor="#4f81bd [3204]" strokeweight="2pt"/>
            </w:pict>
          </mc:Fallback>
        </mc:AlternateContent>
      </w:r>
      <w:r>
        <w:rPr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2876A296" wp14:editId="6A256AE4">
                <wp:simplePos x="0" y="0"/>
                <wp:positionH relativeFrom="column">
                  <wp:posOffset>2891642</wp:posOffset>
                </wp:positionH>
                <wp:positionV relativeFrom="paragraph">
                  <wp:posOffset>631809</wp:posOffset>
                </wp:positionV>
                <wp:extent cx="736270" cy="308758"/>
                <wp:effectExtent l="38100" t="38100" r="64135" b="91440"/>
                <wp:wrapNone/>
                <wp:docPr id="262547741" name="Conector recto de flecha 262547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270" cy="3087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83A3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62547741" o:spid="_x0000_s1026" type="#_x0000_t32" style="position:absolute;margin-left:227.7pt;margin-top:49.75pt;width:57.95pt;height:24.3pt;flip:y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AB1C8C">
        <w:rPr>
          <w:noProof/>
          <w:sz w:val="16"/>
          <w:szCs w:val="16"/>
          <w:lang w:val="es-CO"/>
        </w:rPr>
        <w:drawing>
          <wp:inline distT="0" distB="0" distL="0" distR="0" wp14:anchorId="498A6A6E" wp14:editId="7E7F8BF3">
            <wp:extent cx="3072630" cy="1739735"/>
            <wp:effectExtent l="0" t="0" r="0" b="0"/>
            <wp:docPr id="262547740" name="Imagen 262547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86406" cy="174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6963" w14:textId="2CA8CF85" w:rsidR="00FF649E" w:rsidRDefault="00FF649E" w:rsidP="00FD72AB">
      <w:pPr>
        <w:ind w:left="720" w:firstLine="0"/>
        <w:rPr>
          <w:b/>
          <w:sz w:val="16"/>
          <w:szCs w:val="16"/>
          <w:lang w:val="es-CO"/>
        </w:rPr>
      </w:pPr>
    </w:p>
    <w:p w14:paraId="13BC9139" w14:textId="2E4178F8" w:rsidR="00FF649E" w:rsidRPr="00AB1C8C" w:rsidRDefault="00AB1C8C" w:rsidP="00FD72AB">
      <w:pPr>
        <w:ind w:left="720" w:firstLine="0"/>
        <w:rPr>
          <w:sz w:val="16"/>
          <w:szCs w:val="16"/>
          <w:lang w:val="es-CO"/>
        </w:rPr>
      </w:pPr>
      <w:r w:rsidRPr="00AB1C8C">
        <w:rPr>
          <w:sz w:val="16"/>
          <w:szCs w:val="16"/>
          <w:lang w:val="es-CO"/>
        </w:rPr>
        <w:t xml:space="preserve">Datos básicos </w:t>
      </w:r>
    </w:p>
    <w:p w14:paraId="7D28C69B" w14:textId="497A67F8" w:rsidR="00FF649E" w:rsidRDefault="00FF649E" w:rsidP="00FD72AB">
      <w:pPr>
        <w:ind w:left="720" w:firstLine="0"/>
        <w:rPr>
          <w:b/>
          <w:sz w:val="16"/>
          <w:szCs w:val="16"/>
          <w:lang w:val="es-CO"/>
        </w:rPr>
      </w:pPr>
    </w:p>
    <w:p w14:paraId="77F37393" w14:textId="51A5D07A" w:rsidR="00AB1C8C" w:rsidRDefault="00AB1C8C" w:rsidP="00FD72AB">
      <w:pPr>
        <w:ind w:left="720" w:firstLine="0"/>
        <w:rPr>
          <w:b/>
          <w:sz w:val="16"/>
          <w:szCs w:val="16"/>
          <w:lang w:val="es-CO"/>
        </w:rPr>
      </w:pPr>
    </w:p>
    <w:p w14:paraId="613BBEBF" w14:textId="4C118AD7" w:rsidR="00AB1C8C" w:rsidRDefault="00AB1C8C" w:rsidP="00FD72AB">
      <w:pPr>
        <w:ind w:left="720" w:firstLine="0"/>
        <w:rPr>
          <w:b/>
          <w:sz w:val="16"/>
          <w:szCs w:val="16"/>
          <w:lang w:val="es-CO"/>
        </w:rPr>
      </w:pPr>
    </w:p>
    <w:p w14:paraId="580831B2" w14:textId="4D676077" w:rsidR="00AB1C8C" w:rsidRDefault="00AB1C8C" w:rsidP="00FD72AB">
      <w:pPr>
        <w:ind w:left="720" w:firstLine="0"/>
        <w:rPr>
          <w:b/>
          <w:sz w:val="16"/>
          <w:szCs w:val="16"/>
          <w:lang w:val="es-CO"/>
        </w:rPr>
      </w:pPr>
    </w:p>
    <w:p w14:paraId="11EC972A" w14:textId="3C6FE93F" w:rsidR="00AB1C8C" w:rsidRDefault="00AB1C8C" w:rsidP="00FD72AB">
      <w:pPr>
        <w:ind w:left="720" w:firstLine="0"/>
        <w:rPr>
          <w:b/>
          <w:sz w:val="16"/>
          <w:szCs w:val="16"/>
          <w:lang w:val="es-CO"/>
        </w:rPr>
      </w:pPr>
    </w:p>
    <w:p w14:paraId="2C53D833" w14:textId="2799ECDA" w:rsidR="00AB1C8C" w:rsidRDefault="00AB1C8C" w:rsidP="00FD72AB">
      <w:pPr>
        <w:ind w:left="720" w:firstLine="0"/>
        <w:rPr>
          <w:b/>
          <w:sz w:val="16"/>
          <w:szCs w:val="16"/>
          <w:lang w:val="es-CO"/>
        </w:rPr>
      </w:pPr>
    </w:p>
    <w:p w14:paraId="0B8568D5" w14:textId="77777777" w:rsidR="009270FB" w:rsidRDefault="009270FB" w:rsidP="00FD72AB">
      <w:pPr>
        <w:ind w:left="720" w:firstLine="0"/>
        <w:rPr>
          <w:b/>
          <w:sz w:val="16"/>
          <w:szCs w:val="16"/>
          <w:lang w:val="es-CO"/>
        </w:rPr>
      </w:pPr>
    </w:p>
    <w:p w14:paraId="4A247300" w14:textId="23CB8FD1" w:rsidR="009270FB" w:rsidRDefault="00AB1C8C" w:rsidP="009270FB">
      <w:pPr>
        <w:ind w:left="720" w:firstLine="0"/>
        <w:rPr>
          <w:b/>
          <w:sz w:val="16"/>
          <w:szCs w:val="16"/>
          <w:lang w:val="es-CO"/>
        </w:rPr>
      </w:pPr>
      <w:r>
        <w:rPr>
          <w:b/>
          <w:sz w:val="16"/>
          <w:szCs w:val="16"/>
          <w:lang w:val="es-CO"/>
        </w:rPr>
        <w:lastRenderedPageBreak/>
        <w:t xml:space="preserve">Vista de la </w:t>
      </w:r>
      <w:proofErr w:type="spellStart"/>
      <w:r>
        <w:rPr>
          <w:b/>
          <w:sz w:val="16"/>
          <w:szCs w:val="16"/>
          <w:lang w:val="es-CO"/>
        </w:rPr>
        <w:t>categoria</w:t>
      </w:r>
      <w:proofErr w:type="spellEnd"/>
      <w:r>
        <w:rPr>
          <w:b/>
          <w:sz w:val="16"/>
          <w:szCs w:val="16"/>
          <w:lang w:val="es-CO"/>
        </w:rPr>
        <w:t xml:space="preserve"> </w:t>
      </w:r>
    </w:p>
    <w:p w14:paraId="46000DD8" w14:textId="53591373" w:rsidR="009270FB" w:rsidRDefault="009270FB" w:rsidP="009270FB">
      <w:pPr>
        <w:ind w:firstLine="0"/>
        <w:rPr>
          <w:b/>
          <w:sz w:val="16"/>
          <w:szCs w:val="16"/>
          <w:lang w:val="es-CO"/>
        </w:rPr>
      </w:pPr>
      <w:r w:rsidRPr="009270FB">
        <w:rPr>
          <w:b/>
          <w:noProof/>
          <w:sz w:val="16"/>
          <w:szCs w:val="16"/>
          <w:lang w:val="es-CO"/>
        </w:rPr>
        <w:drawing>
          <wp:inline distT="0" distB="0" distL="0" distR="0" wp14:anchorId="0B7DC965" wp14:editId="3B75730D">
            <wp:extent cx="2173184" cy="2581743"/>
            <wp:effectExtent l="0" t="0" r="0" b="9525"/>
            <wp:docPr id="262547746" name="Imagen 262547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83652" cy="259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0A68" w14:textId="725BE995" w:rsidR="009270FB" w:rsidRDefault="009270FB" w:rsidP="009270FB">
      <w:pPr>
        <w:ind w:firstLine="0"/>
        <w:rPr>
          <w:b/>
          <w:sz w:val="16"/>
          <w:szCs w:val="16"/>
          <w:lang w:val="es-CO"/>
        </w:rPr>
      </w:pPr>
    </w:p>
    <w:p w14:paraId="4B1CF210" w14:textId="3B458C59" w:rsidR="009270FB" w:rsidRDefault="009270FB" w:rsidP="009270FB">
      <w:pPr>
        <w:ind w:firstLine="0"/>
        <w:rPr>
          <w:b/>
          <w:sz w:val="16"/>
          <w:szCs w:val="16"/>
          <w:lang w:val="es-CO"/>
        </w:rPr>
      </w:pPr>
      <w:r>
        <w:rPr>
          <w:b/>
          <w:sz w:val="16"/>
          <w:szCs w:val="16"/>
          <w:lang w:val="es-CO"/>
        </w:rPr>
        <w:t xml:space="preserve"> Actualizar </w:t>
      </w:r>
    </w:p>
    <w:p w14:paraId="7625F803" w14:textId="6D7FC03A" w:rsidR="009270FB" w:rsidRDefault="009270FB" w:rsidP="009270FB">
      <w:pPr>
        <w:ind w:firstLine="0"/>
        <w:rPr>
          <w:b/>
          <w:sz w:val="16"/>
          <w:szCs w:val="16"/>
          <w:lang w:val="es-CO"/>
        </w:rPr>
      </w:pPr>
      <w:r w:rsidRPr="009270FB">
        <w:rPr>
          <w:b/>
          <w:noProof/>
          <w:sz w:val="16"/>
          <w:szCs w:val="16"/>
          <w:lang w:val="es-CO"/>
        </w:rPr>
        <w:drawing>
          <wp:inline distT="0" distB="0" distL="0" distR="0" wp14:anchorId="0C8B0E92" wp14:editId="5989E926">
            <wp:extent cx="3681351" cy="2086781"/>
            <wp:effectExtent l="0" t="0" r="0" b="8890"/>
            <wp:docPr id="262547747" name="Imagen 262547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97395" cy="209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7F7E" w14:textId="1978CF58" w:rsidR="00D560EF" w:rsidRDefault="00D560EF" w:rsidP="009270FB">
      <w:pPr>
        <w:ind w:firstLine="0"/>
        <w:rPr>
          <w:b/>
          <w:sz w:val="16"/>
          <w:szCs w:val="16"/>
          <w:lang w:val="es-CO"/>
        </w:rPr>
      </w:pPr>
    </w:p>
    <w:p w14:paraId="4AB71C10" w14:textId="221E17D2" w:rsidR="00703BE6" w:rsidRDefault="00703BE6" w:rsidP="009270FB">
      <w:pPr>
        <w:ind w:firstLine="0"/>
        <w:rPr>
          <w:b/>
          <w:sz w:val="16"/>
          <w:szCs w:val="16"/>
          <w:lang w:val="es-CO"/>
        </w:rPr>
      </w:pPr>
      <w:r>
        <w:rPr>
          <w:b/>
          <w:sz w:val="16"/>
          <w:szCs w:val="16"/>
          <w:lang w:val="es-CO"/>
        </w:rPr>
        <w:t>Pedido</w:t>
      </w:r>
    </w:p>
    <w:p w14:paraId="0827101C" w14:textId="77D999B0" w:rsidR="00703BE6" w:rsidRPr="00703BE6" w:rsidRDefault="00703BE6" w:rsidP="00703BE6">
      <w:pPr>
        <w:tabs>
          <w:tab w:val="left" w:pos="1982"/>
        </w:tabs>
        <w:ind w:firstLine="0"/>
        <w:rPr>
          <w:sz w:val="16"/>
          <w:szCs w:val="16"/>
          <w:lang w:val="es-CO"/>
        </w:rPr>
      </w:pPr>
      <w:r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68958EF1" wp14:editId="0346C2C5">
                <wp:simplePos x="0" y="0"/>
                <wp:positionH relativeFrom="margin">
                  <wp:posOffset>1454727</wp:posOffset>
                </wp:positionH>
                <wp:positionV relativeFrom="paragraph">
                  <wp:posOffset>140229</wp:posOffset>
                </wp:positionV>
                <wp:extent cx="17813" cy="1037944"/>
                <wp:effectExtent l="57150" t="19050" r="77470" b="86360"/>
                <wp:wrapNone/>
                <wp:docPr id="262547751" name="Conector recto 262547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3" cy="103794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246F4" id="Conector recto 262547751" o:spid="_x0000_s1026" style="position:absolute;z-index:25213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4.55pt,11.05pt" to="115.95pt,9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703BE6">
        <w:rPr>
          <w:sz w:val="16"/>
          <w:szCs w:val="16"/>
          <w:lang w:val="es-CO"/>
        </w:rPr>
        <w:t xml:space="preserve">                                 Archivos de exportación</w:t>
      </w:r>
    </w:p>
    <w:p w14:paraId="7C174BDB" w14:textId="1878949C" w:rsidR="00703BE6" w:rsidRDefault="00703BE6" w:rsidP="009270FB">
      <w:pPr>
        <w:ind w:firstLine="0"/>
        <w:rPr>
          <w:b/>
          <w:sz w:val="16"/>
          <w:szCs w:val="16"/>
          <w:lang w:val="es-CO"/>
        </w:rPr>
      </w:pPr>
    </w:p>
    <w:p w14:paraId="34AB426D" w14:textId="10B90B86" w:rsidR="00703BE6" w:rsidRDefault="00703BE6" w:rsidP="009270FB">
      <w:pPr>
        <w:ind w:firstLine="0"/>
        <w:rPr>
          <w:b/>
          <w:sz w:val="16"/>
          <w:szCs w:val="16"/>
          <w:lang w:val="es-CO"/>
        </w:rPr>
      </w:pPr>
      <w:r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25FBD47F" wp14:editId="11D433B6">
                <wp:simplePos x="0" y="0"/>
                <wp:positionH relativeFrom="margin">
                  <wp:posOffset>2256312</wp:posOffset>
                </wp:positionH>
                <wp:positionV relativeFrom="paragraph">
                  <wp:posOffset>1448229</wp:posOffset>
                </wp:positionV>
                <wp:extent cx="5938" cy="498763"/>
                <wp:effectExtent l="57150" t="19050" r="70485" b="92075"/>
                <wp:wrapNone/>
                <wp:docPr id="262547755" name="Conector recto 262547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49876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2EFD23" id="Conector recto 262547755" o:spid="_x0000_s1026" style="position:absolute;z-index:252140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7.65pt,114.05pt" to="178.1pt,1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5D987BEC" wp14:editId="708DD8CE">
                <wp:simplePos x="0" y="0"/>
                <wp:positionH relativeFrom="column">
                  <wp:posOffset>938150</wp:posOffset>
                </wp:positionH>
                <wp:positionV relativeFrom="paragraph">
                  <wp:posOffset>996966</wp:posOffset>
                </wp:positionV>
                <wp:extent cx="4482935" cy="451263"/>
                <wp:effectExtent l="0" t="0" r="13335" b="25400"/>
                <wp:wrapNone/>
                <wp:docPr id="262547754" name="Rectángulo: esquinas redondeadas 262547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2935" cy="45126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5B7A26" id="Rectángulo: esquinas redondeadas 262547754" o:spid="_x0000_s1026" style="position:absolute;margin-left:73.85pt;margin-top:78.5pt;width:353pt;height:35.55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" filled="f" strokecolor="#4f81bd [3204]" strokeweight="2pt"/>
            </w:pict>
          </mc:Fallback>
        </mc:AlternateContent>
      </w:r>
      <w:r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3DE47485" wp14:editId="270FBF0C">
                <wp:simplePos x="0" y="0"/>
                <wp:positionH relativeFrom="margin">
                  <wp:posOffset>6002977</wp:posOffset>
                </wp:positionH>
                <wp:positionV relativeFrom="paragraph">
                  <wp:posOffset>1365102</wp:posOffset>
                </wp:positionV>
                <wp:extent cx="0" cy="593766"/>
                <wp:effectExtent l="57150" t="19050" r="76200" b="92075"/>
                <wp:wrapNone/>
                <wp:docPr id="262547752" name="Conector recto 262547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376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D81666" id="Conector recto 262547752" o:spid="_x0000_s1026" style="position:absolute;z-index:252134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72.7pt,107.5pt" to="472.7pt,1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15E328B4" wp14:editId="4113AD2C">
                <wp:simplePos x="0" y="0"/>
                <wp:positionH relativeFrom="column">
                  <wp:posOffset>5688281</wp:posOffset>
                </wp:positionH>
                <wp:positionV relativeFrom="paragraph">
                  <wp:posOffset>1210722</wp:posOffset>
                </wp:positionV>
                <wp:extent cx="599703" cy="166255"/>
                <wp:effectExtent l="0" t="0" r="10160" b="24765"/>
                <wp:wrapNone/>
                <wp:docPr id="262547750" name="Rectángulo: esquinas redondeadas 262547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703" cy="16625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073A18" id="Rectángulo: esquinas redondeadas 262547750" o:spid="_x0000_s1026" style="position:absolute;margin-left:447.9pt;margin-top:95.35pt;width:47.2pt;height:13.1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" filled="f" strokecolor="#4f81bd [3204]" strokeweight="2pt"/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26FB0ABE" wp14:editId="7E72F946">
                <wp:simplePos x="0" y="0"/>
                <wp:positionH relativeFrom="column">
                  <wp:posOffset>926275</wp:posOffset>
                </wp:positionH>
                <wp:positionV relativeFrom="paragraph">
                  <wp:posOffset>711959</wp:posOffset>
                </wp:positionV>
                <wp:extent cx="1157473" cy="184067"/>
                <wp:effectExtent l="0" t="0" r="24130" b="26035"/>
                <wp:wrapNone/>
                <wp:docPr id="262547749" name="Rectángulo: esquinas redondeadas 262547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473" cy="18406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42911E" id="Rectángulo: esquinas redondeadas 262547749" o:spid="_x0000_s1026" style="position:absolute;margin-left:72.95pt;margin-top:56.05pt;width:91.15pt;height:14.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" filled="f" strokecolor="#4f81bd [3204]" strokeweight="2pt"/>
            </w:pict>
          </mc:Fallback>
        </mc:AlternateContent>
      </w:r>
      <w:r w:rsidRPr="00703BE6">
        <w:rPr>
          <w:b/>
          <w:noProof/>
          <w:sz w:val="16"/>
          <w:szCs w:val="16"/>
          <w:lang w:val="es-CO"/>
        </w:rPr>
        <w:drawing>
          <wp:inline distT="0" distB="0" distL="0" distR="0" wp14:anchorId="3C3FEBCC" wp14:editId="46BBE127">
            <wp:extent cx="6705354" cy="1822863"/>
            <wp:effectExtent l="0" t="0" r="635" b="6350"/>
            <wp:docPr id="262547748" name="Imagen 262547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16072" cy="182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7237" w14:textId="32D54355" w:rsidR="00AB1C8C" w:rsidRPr="00703BE6" w:rsidRDefault="00703BE6" w:rsidP="00703BE6">
      <w:pPr>
        <w:tabs>
          <w:tab w:val="left" w:pos="3048"/>
          <w:tab w:val="left" w:pos="9173"/>
        </w:tabs>
        <w:ind w:left="720" w:firstLine="0"/>
        <w:rPr>
          <w:sz w:val="16"/>
          <w:szCs w:val="16"/>
          <w:lang w:val="es-CO"/>
        </w:rPr>
      </w:pPr>
      <w:r w:rsidRPr="001F34EE">
        <w:rPr>
          <w:b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2136448" behindDoc="0" locked="0" layoutInCell="1" allowOverlap="1" wp14:anchorId="59D2ECE1" wp14:editId="7220EFF3">
                <wp:simplePos x="0" y="0"/>
                <wp:positionH relativeFrom="margin">
                  <wp:posOffset>5438899</wp:posOffset>
                </wp:positionH>
                <wp:positionV relativeFrom="paragraph">
                  <wp:posOffset>30670</wp:posOffset>
                </wp:positionV>
                <wp:extent cx="1134094" cy="480951"/>
                <wp:effectExtent l="0" t="0" r="9525" b="0"/>
                <wp:wrapNone/>
                <wp:docPr id="2625477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094" cy="4809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368AC" w14:textId="0BB6708B" w:rsidR="00703BE6" w:rsidRPr="001F34EE" w:rsidRDefault="00703BE6" w:rsidP="00703BE6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Mirar, exportar y actualizar estado del pedido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2ECE1" id="_x0000_s1071" type="#_x0000_t202" style="position:absolute;left:0;text-align:left;margin-left:428.25pt;margin-top:2.4pt;width:89.3pt;height:37.85pt;z-index:252136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" stroked="f">
                <v:textbox>
                  <w:txbxContent>
                    <w:p w14:paraId="165368AC" w14:textId="0BB6708B" w:rsidR="00703BE6" w:rsidRPr="001F34EE" w:rsidRDefault="00703BE6" w:rsidP="00703BE6">
                      <w:pPr>
                        <w:spacing w:line="240" w:lineRule="auto"/>
                        <w:ind w:firstLine="0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Mirar, exportar y actualizar estado del pedido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sz w:val="16"/>
          <w:szCs w:val="16"/>
          <w:lang w:val="es-CO"/>
        </w:rPr>
        <w:tab/>
      </w:r>
      <w:r w:rsidRPr="00703BE6">
        <w:rPr>
          <w:sz w:val="16"/>
          <w:szCs w:val="16"/>
          <w:lang w:val="es-CO"/>
        </w:rPr>
        <w:t xml:space="preserve">Datos generales del pedido </w:t>
      </w:r>
      <w:r w:rsidRPr="00703BE6">
        <w:rPr>
          <w:sz w:val="16"/>
          <w:szCs w:val="16"/>
          <w:lang w:val="es-CO"/>
        </w:rPr>
        <w:tab/>
      </w:r>
    </w:p>
    <w:p w14:paraId="5740163D" w14:textId="6A41288C" w:rsidR="00703BE6" w:rsidRDefault="00703BE6" w:rsidP="00FD72AB">
      <w:pPr>
        <w:ind w:left="720" w:firstLine="0"/>
        <w:rPr>
          <w:b/>
          <w:sz w:val="16"/>
          <w:szCs w:val="16"/>
          <w:lang w:val="es-CO"/>
        </w:rPr>
      </w:pPr>
    </w:p>
    <w:p w14:paraId="73C5C138" w14:textId="77777777" w:rsidR="00703BE6" w:rsidRDefault="00703BE6" w:rsidP="00FD72AB">
      <w:pPr>
        <w:ind w:left="720" w:firstLine="0"/>
        <w:rPr>
          <w:b/>
          <w:sz w:val="16"/>
          <w:szCs w:val="16"/>
          <w:lang w:val="es-CO"/>
        </w:rPr>
      </w:pPr>
    </w:p>
    <w:p w14:paraId="7993AB06" w14:textId="77777777" w:rsidR="007D43A1" w:rsidRDefault="007D43A1" w:rsidP="00FD72AB">
      <w:pPr>
        <w:ind w:left="720" w:firstLine="0"/>
        <w:rPr>
          <w:b/>
          <w:sz w:val="16"/>
          <w:szCs w:val="16"/>
          <w:lang w:val="es-CO"/>
        </w:rPr>
      </w:pPr>
    </w:p>
    <w:p w14:paraId="0EAA5048" w14:textId="77777777" w:rsidR="007D43A1" w:rsidRDefault="007D43A1" w:rsidP="00FD72AB">
      <w:pPr>
        <w:ind w:left="720" w:firstLine="0"/>
        <w:rPr>
          <w:b/>
          <w:sz w:val="16"/>
          <w:szCs w:val="16"/>
          <w:lang w:val="es-CO"/>
        </w:rPr>
      </w:pPr>
    </w:p>
    <w:p w14:paraId="7FCC1448" w14:textId="7968E313" w:rsidR="00703BE6" w:rsidRDefault="00703BE6" w:rsidP="00FD72AB">
      <w:pPr>
        <w:ind w:left="720" w:firstLine="0"/>
        <w:rPr>
          <w:b/>
          <w:sz w:val="16"/>
          <w:szCs w:val="16"/>
          <w:lang w:val="es-CO"/>
        </w:rPr>
      </w:pPr>
      <w:r>
        <w:rPr>
          <w:b/>
          <w:sz w:val="16"/>
          <w:szCs w:val="16"/>
          <w:lang w:val="es-CO"/>
        </w:rPr>
        <w:t>Mensajes</w:t>
      </w:r>
    </w:p>
    <w:p w14:paraId="42D77B7C" w14:textId="23EA4081" w:rsidR="00703BE6" w:rsidRDefault="007436B2" w:rsidP="00FD72AB">
      <w:pPr>
        <w:ind w:left="720" w:firstLine="0"/>
        <w:rPr>
          <w:b/>
          <w:sz w:val="16"/>
          <w:szCs w:val="16"/>
          <w:lang w:val="es-CO"/>
        </w:rPr>
      </w:pPr>
      <w:r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1780F486" wp14:editId="125FDE50">
                <wp:simplePos x="0" y="0"/>
                <wp:positionH relativeFrom="margin">
                  <wp:posOffset>1858488</wp:posOffset>
                </wp:positionH>
                <wp:positionV relativeFrom="paragraph">
                  <wp:posOffset>835099</wp:posOffset>
                </wp:positionV>
                <wp:extent cx="5938" cy="1620982"/>
                <wp:effectExtent l="57150" t="19050" r="70485" b="93980"/>
                <wp:wrapNone/>
                <wp:docPr id="262547762" name="Conector recto 262547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162098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26ABF" id="Conector recto 262547762" o:spid="_x0000_s1026" style="position:absolute;z-index:252148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6.35pt,65.75pt" to="146.8pt,1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3C9FC4D7" wp14:editId="0390F0FC">
                <wp:simplePos x="0" y="0"/>
                <wp:positionH relativeFrom="column">
                  <wp:posOffset>1282536</wp:posOffset>
                </wp:positionH>
                <wp:positionV relativeFrom="paragraph">
                  <wp:posOffset>651032</wp:posOffset>
                </wp:positionV>
                <wp:extent cx="1098468" cy="178130"/>
                <wp:effectExtent l="0" t="0" r="26035" b="12700"/>
                <wp:wrapNone/>
                <wp:docPr id="262547760" name="Rectángulo: esquinas redondeadas 26254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468" cy="17813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A11574" id="Rectángulo: esquinas redondeadas 262547760" o:spid="_x0000_s1026" style="position:absolute;margin-left:101pt;margin-top:51.25pt;width:86.5pt;height:14.05pt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" filled="f" strokecolor="#4f81bd [3204]" strokeweight="2pt"/>
            </w:pict>
          </mc:Fallback>
        </mc:AlternateContent>
      </w:r>
      <w:r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0EF49D0C" wp14:editId="6E869491">
                <wp:simplePos x="0" y="0"/>
                <wp:positionH relativeFrom="margin">
                  <wp:posOffset>5937662</wp:posOffset>
                </wp:positionH>
                <wp:positionV relativeFrom="paragraph">
                  <wp:posOffset>1215110</wp:posOffset>
                </wp:positionV>
                <wp:extent cx="0" cy="1235033"/>
                <wp:effectExtent l="57150" t="19050" r="76200" b="80010"/>
                <wp:wrapNone/>
                <wp:docPr id="262547759" name="Conector recto 262547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50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9116A6" id="Conector recto 262547759" o:spid="_x0000_s1026" style="position:absolute;z-index:252144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67.55pt,95.7pt" to="467.55pt,1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539B5DD9" wp14:editId="6C2D9924">
                <wp:simplePos x="0" y="0"/>
                <wp:positionH relativeFrom="column">
                  <wp:posOffset>5937662</wp:posOffset>
                </wp:positionH>
                <wp:positionV relativeFrom="paragraph">
                  <wp:posOffset>1102294</wp:posOffset>
                </wp:positionV>
                <wp:extent cx="184068" cy="154379"/>
                <wp:effectExtent l="0" t="0" r="26035" b="17145"/>
                <wp:wrapNone/>
                <wp:docPr id="262547758" name="Rectángulo: esquinas redondeadas 262547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068" cy="15437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B36665" id="Rectángulo: esquinas redondeadas 262547758" o:spid="_x0000_s1026" style="position:absolute;margin-left:467.55pt;margin-top:86.8pt;width:14.5pt;height:12.15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" filled="f" strokecolor="#4f81bd [3204]" strokeweight="2pt"/>
            </w:pict>
          </mc:Fallback>
        </mc:AlternateContent>
      </w:r>
      <w:r w:rsidRPr="007436B2">
        <w:rPr>
          <w:b/>
          <w:noProof/>
          <w:sz w:val="16"/>
          <w:szCs w:val="16"/>
          <w:lang w:val="es-CO"/>
        </w:rPr>
        <w:drawing>
          <wp:inline distT="0" distB="0" distL="0" distR="0" wp14:anchorId="6FFA68FC" wp14:editId="4B14D2E9">
            <wp:extent cx="6062353" cy="2367686"/>
            <wp:effectExtent l="0" t="0" r="0" b="0"/>
            <wp:docPr id="262547756" name="Imagen 262547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69646" cy="237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0FC0" w14:textId="3E553D3C" w:rsidR="007436B2" w:rsidRDefault="007436B2" w:rsidP="007436B2">
      <w:pPr>
        <w:tabs>
          <w:tab w:val="left" w:pos="2263"/>
          <w:tab w:val="left" w:pos="8949"/>
        </w:tabs>
        <w:ind w:left="720" w:firstLine="0"/>
        <w:rPr>
          <w:b/>
          <w:sz w:val="16"/>
          <w:szCs w:val="16"/>
          <w:lang w:val="es-CO"/>
        </w:rPr>
      </w:pPr>
      <w:r>
        <w:rPr>
          <w:b/>
          <w:sz w:val="16"/>
          <w:szCs w:val="16"/>
          <w:lang w:val="es-CO"/>
        </w:rPr>
        <w:tab/>
      </w:r>
      <w:r w:rsidRPr="007436B2">
        <w:rPr>
          <w:sz w:val="16"/>
          <w:szCs w:val="16"/>
          <w:lang w:val="es-CO"/>
        </w:rPr>
        <w:t>Archivos de exportación</w:t>
      </w:r>
      <w:r>
        <w:rPr>
          <w:b/>
          <w:sz w:val="16"/>
          <w:szCs w:val="16"/>
          <w:lang w:val="es-CO"/>
        </w:rPr>
        <w:t xml:space="preserve"> </w:t>
      </w:r>
      <w:r>
        <w:rPr>
          <w:b/>
          <w:sz w:val="16"/>
          <w:szCs w:val="16"/>
          <w:lang w:val="es-CO"/>
        </w:rPr>
        <w:tab/>
      </w:r>
      <w:r w:rsidRPr="007436B2">
        <w:rPr>
          <w:sz w:val="16"/>
          <w:szCs w:val="16"/>
          <w:lang w:val="es-CO"/>
        </w:rPr>
        <w:t>Mirar mensaje</w:t>
      </w:r>
    </w:p>
    <w:p w14:paraId="629C53A6" w14:textId="77777777" w:rsidR="007D43A1" w:rsidRDefault="007D43A1" w:rsidP="00102C47">
      <w:pPr>
        <w:tabs>
          <w:tab w:val="left" w:pos="9089"/>
        </w:tabs>
        <w:ind w:firstLine="0"/>
        <w:rPr>
          <w:b/>
          <w:sz w:val="16"/>
          <w:szCs w:val="16"/>
          <w:lang w:val="es-CO"/>
        </w:rPr>
      </w:pPr>
    </w:p>
    <w:p w14:paraId="5566EE9A" w14:textId="77777777" w:rsidR="007D43A1" w:rsidRDefault="007D43A1" w:rsidP="00102C47">
      <w:pPr>
        <w:tabs>
          <w:tab w:val="left" w:pos="9089"/>
        </w:tabs>
        <w:ind w:firstLine="0"/>
        <w:rPr>
          <w:b/>
          <w:sz w:val="16"/>
          <w:szCs w:val="16"/>
          <w:lang w:val="es-CO"/>
        </w:rPr>
      </w:pPr>
    </w:p>
    <w:p w14:paraId="6C626B5E" w14:textId="77777777" w:rsidR="007D43A1" w:rsidRDefault="007D43A1" w:rsidP="00102C47">
      <w:pPr>
        <w:tabs>
          <w:tab w:val="left" w:pos="9089"/>
        </w:tabs>
        <w:ind w:firstLine="0"/>
        <w:rPr>
          <w:b/>
          <w:sz w:val="16"/>
          <w:szCs w:val="16"/>
          <w:lang w:val="es-CO"/>
        </w:rPr>
      </w:pPr>
    </w:p>
    <w:p w14:paraId="14F9E571" w14:textId="68DC7431" w:rsidR="007436B2" w:rsidRPr="007436B2" w:rsidRDefault="007436B2" w:rsidP="00102C47">
      <w:pPr>
        <w:tabs>
          <w:tab w:val="left" w:pos="9089"/>
        </w:tabs>
        <w:ind w:firstLine="0"/>
        <w:rPr>
          <w:sz w:val="16"/>
          <w:szCs w:val="16"/>
          <w:lang w:val="es-CO"/>
        </w:rPr>
      </w:pPr>
      <w:r>
        <w:rPr>
          <w:b/>
          <w:sz w:val="16"/>
          <w:szCs w:val="16"/>
          <w:lang w:val="es-CO"/>
        </w:rPr>
        <w:tab/>
      </w:r>
    </w:p>
    <w:p w14:paraId="2FFC8843" w14:textId="36585DEE" w:rsidR="007436B2" w:rsidRDefault="007436B2" w:rsidP="00FD72AB">
      <w:pPr>
        <w:ind w:left="720" w:firstLine="0"/>
        <w:rPr>
          <w:b/>
          <w:sz w:val="16"/>
          <w:szCs w:val="16"/>
          <w:lang w:val="es-CO"/>
        </w:rPr>
      </w:pPr>
      <w:r>
        <w:rPr>
          <w:b/>
          <w:sz w:val="16"/>
          <w:szCs w:val="16"/>
          <w:lang w:val="es-CO"/>
        </w:rPr>
        <w:t>Mirar mensaje</w:t>
      </w:r>
    </w:p>
    <w:p w14:paraId="77184B6C" w14:textId="7A1277E0" w:rsidR="007436B2" w:rsidRDefault="007436B2" w:rsidP="00FD72AB">
      <w:pPr>
        <w:ind w:left="720" w:firstLine="0"/>
        <w:rPr>
          <w:b/>
          <w:sz w:val="16"/>
          <w:szCs w:val="16"/>
          <w:lang w:val="es-CO"/>
        </w:rPr>
      </w:pPr>
    </w:p>
    <w:p w14:paraId="095995F4" w14:textId="3573423B" w:rsidR="007436B2" w:rsidRDefault="007436B2" w:rsidP="00102C47">
      <w:pPr>
        <w:ind w:left="720" w:firstLine="0"/>
        <w:rPr>
          <w:b/>
          <w:sz w:val="16"/>
          <w:szCs w:val="16"/>
          <w:lang w:val="es-CO"/>
        </w:rPr>
      </w:pPr>
      <w:r w:rsidRPr="007436B2">
        <w:rPr>
          <w:b/>
          <w:noProof/>
          <w:sz w:val="16"/>
          <w:szCs w:val="16"/>
          <w:lang w:val="es-CO"/>
        </w:rPr>
        <w:drawing>
          <wp:inline distT="0" distB="0" distL="0" distR="0" wp14:anchorId="08E7C80F" wp14:editId="780156D8">
            <wp:extent cx="6038603" cy="2177252"/>
            <wp:effectExtent l="0" t="0" r="635" b="0"/>
            <wp:docPr id="262547757" name="Imagen 262547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52152" cy="218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2A4F" w14:textId="77777777" w:rsidR="00703BE6" w:rsidRDefault="00703BE6" w:rsidP="00102C47">
      <w:pPr>
        <w:ind w:firstLine="0"/>
        <w:rPr>
          <w:b/>
          <w:sz w:val="16"/>
          <w:szCs w:val="16"/>
          <w:lang w:val="es-CO"/>
        </w:rPr>
      </w:pPr>
    </w:p>
    <w:p w14:paraId="2B6B6D67" w14:textId="77777777" w:rsidR="007D43A1" w:rsidRDefault="007D43A1" w:rsidP="00102C47">
      <w:pPr>
        <w:ind w:firstLine="0"/>
        <w:rPr>
          <w:b/>
          <w:sz w:val="16"/>
          <w:szCs w:val="16"/>
          <w:lang w:val="es-CO"/>
        </w:rPr>
      </w:pPr>
    </w:p>
    <w:p w14:paraId="517E6059" w14:textId="77777777" w:rsidR="007D43A1" w:rsidRDefault="007D43A1" w:rsidP="00102C47">
      <w:pPr>
        <w:ind w:firstLine="0"/>
        <w:rPr>
          <w:b/>
          <w:sz w:val="16"/>
          <w:szCs w:val="16"/>
          <w:lang w:val="es-CO"/>
        </w:rPr>
      </w:pPr>
    </w:p>
    <w:p w14:paraId="3F1B21CE" w14:textId="77777777" w:rsidR="007D43A1" w:rsidRDefault="007D43A1" w:rsidP="00102C47">
      <w:pPr>
        <w:ind w:firstLine="0"/>
        <w:rPr>
          <w:b/>
          <w:sz w:val="16"/>
          <w:szCs w:val="16"/>
          <w:lang w:val="es-CO"/>
        </w:rPr>
      </w:pPr>
    </w:p>
    <w:p w14:paraId="289E0F8F" w14:textId="77777777" w:rsidR="007D43A1" w:rsidRDefault="007D43A1" w:rsidP="00102C47">
      <w:pPr>
        <w:ind w:firstLine="0"/>
        <w:rPr>
          <w:b/>
          <w:sz w:val="16"/>
          <w:szCs w:val="16"/>
          <w:lang w:val="es-CO"/>
        </w:rPr>
      </w:pPr>
    </w:p>
    <w:p w14:paraId="4F5C16D6" w14:textId="77777777" w:rsidR="007D43A1" w:rsidRDefault="007D43A1" w:rsidP="00102C47">
      <w:pPr>
        <w:ind w:firstLine="0"/>
        <w:rPr>
          <w:b/>
          <w:sz w:val="16"/>
          <w:szCs w:val="16"/>
          <w:lang w:val="es-CO"/>
        </w:rPr>
      </w:pPr>
    </w:p>
    <w:p w14:paraId="5AF8C9C4" w14:textId="77777777" w:rsidR="007D43A1" w:rsidRDefault="007D43A1" w:rsidP="00102C47">
      <w:pPr>
        <w:ind w:firstLine="0"/>
        <w:rPr>
          <w:b/>
          <w:sz w:val="16"/>
          <w:szCs w:val="16"/>
          <w:lang w:val="es-CO"/>
        </w:rPr>
      </w:pPr>
    </w:p>
    <w:p w14:paraId="4F53B522" w14:textId="77777777" w:rsidR="007D43A1" w:rsidRDefault="007D43A1" w:rsidP="00102C47">
      <w:pPr>
        <w:ind w:firstLine="0"/>
        <w:rPr>
          <w:b/>
          <w:sz w:val="16"/>
          <w:szCs w:val="16"/>
          <w:lang w:val="es-CO"/>
        </w:rPr>
      </w:pPr>
    </w:p>
    <w:p w14:paraId="37A10349" w14:textId="77777777" w:rsidR="007D43A1" w:rsidRDefault="007D43A1" w:rsidP="00102C47">
      <w:pPr>
        <w:ind w:firstLine="0"/>
        <w:rPr>
          <w:b/>
          <w:sz w:val="16"/>
          <w:szCs w:val="16"/>
          <w:lang w:val="es-CO"/>
        </w:rPr>
      </w:pPr>
    </w:p>
    <w:p w14:paraId="45434DBF" w14:textId="77777777" w:rsidR="007D43A1" w:rsidRPr="00AC0776" w:rsidRDefault="007D43A1" w:rsidP="00AC0776">
      <w:pPr>
        <w:pStyle w:val="Ttulo2"/>
      </w:pPr>
    </w:p>
    <w:p w14:paraId="2B66D01F" w14:textId="640A69EC" w:rsidR="00FD72AB" w:rsidRPr="00102C47" w:rsidRDefault="00FD72AB" w:rsidP="00AC0776">
      <w:pPr>
        <w:pStyle w:val="Ttulo2"/>
        <w:rPr>
          <w:noProof/>
          <w:lang w:val="es-CO"/>
        </w:rPr>
      </w:pPr>
      <w:bookmarkStart w:id="53" w:name="_Toc209474354"/>
      <w:proofErr w:type="spellStart"/>
      <w:r w:rsidRPr="00AC0776">
        <w:rPr>
          <w:rStyle w:val="Ttulo2Car"/>
          <w:b/>
          <w:bCs/>
        </w:rPr>
        <w:t>Páginas</w:t>
      </w:r>
      <w:proofErr w:type="spellEnd"/>
      <w:r w:rsidRPr="00102C47">
        <w:rPr>
          <w:lang w:val="es-CO"/>
        </w:rPr>
        <w:t xml:space="preserve">: </w:t>
      </w:r>
      <w:r w:rsidRPr="00AC0776">
        <w:rPr>
          <w:b w:val="0"/>
          <w:bCs w:val="0"/>
        </w:rPr>
        <w:t xml:space="preserve">Administración de las </w:t>
      </w:r>
      <w:proofErr w:type="spellStart"/>
      <w:r w:rsidRPr="00AC0776">
        <w:rPr>
          <w:b w:val="0"/>
          <w:bCs w:val="0"/>
        </w:rPr>
        <w:t>páginas</w:t>
      </w:r>
      <w:proofErr w:type="spellEnd"/>
      <w:r w:rsidRPr="00AC0776">
        <w:rPr>
          <w:b w:val="0"/>
          <w:bCs w:val="0"/>
        </w:rPr>
        <w:t xml:space="preserve"> del sitio web.</w:t>
      </w:r>
      <w:bookmarkEnd w:id="53"/>
      <w:r w:rsidR="000C1618" w:rsidRPr="00102C47">
        <w:rPr>
          <w:noProof/>
          <w:lang w:val="es-CO"/>
        </w:rPr>
        <w:t xml:space="preserve"> </w:t>
      </w:r>
    </w:p>
    <w:p w14:paraId="60DEF283" w14:textId="51B70DB6" w:rsidR="00102C47" w:rsidRDefault="007D43A1" w:rsidP="00102C47">
      <w:pPr>
        <w:pStyle w:val="Prrafodelista"/>
        <w:ind w:left="1125" w:firstLine="0"/>
        <w:rPr>
          <w:sz w:val="16"/>
          <w:szCs w:val="16"/>
          <w:lang w:val="es-CO"/>
        </w:rPr>
      </w:pPr>
      <w:r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2002C34F" wp14:editId="09604ECB">
                <wp:simplePos x="0" y="0"/>
                <wp:positionH relativeFrom="margin">
                  <wp:posOffset>2377440</wp:posOffset>
                </wp:positionH>
                <wp:positionV relativeFrom="paragraph">
                  <wp:posOffset>318770</wp:posOffset>
                </wp:positionV>
                <wp:extent cx="190500" cy="2366010"/>
                <wp:effectExtent l="57150" t="19050" r="57150" b="91440"/>
                <wp:wrapNone/>
                <wp:docPr id="91408780" name="Conector recto 91408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23660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FD9C06" id="Conector recto 91408780" o:spid="_x0000_s1026" style="position:absolute;z-index:252161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7.2pt,25.1pt" to="202.2pt,2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26F9B665" wp14:editId="71F94248">
                <wp:simplePos x="0" y="0"/>
                <wp:positionH relativeFrom="margin">
                  <wp:posOffset>1021080</wp:posOffset>
                </wp:positionH>
                <wp:positionV relativeFrom="paragraph">
                  <wp:posOffset>715010</wp:posOffset>
                </wp:positionV>
                <wp:extent cx="769620" cy="1954530"/>
                <wp:effectExtent l="57150" t="19050" r="68580" b="83820"/>
                <wp:wrapNone/>
                <wp:docPr id="2128186630" name="Conector recto 2128186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9620" cy="19545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81B57" id="Conector recto 2128186630" o:spid="_x0000_s1026" style="position:absolute;flip:x;z-index:25215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0.4pt,56.3pt" to="141pt,2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738A8FD9" wp14:editId="1E0581F1">
                <wp:simplePos x="0" y="0"/>
                <wp:positionH relativeFrom="margin">
                  <wp:posOffset>5063490</wp:posOffset>
                </wp:positionH>
                <wp:positionV relativeFrom="paragraph">
                  <wp:posOffset>2269490</wp:posOffset>
                </wp:positionV>
                <wp:extent cx="0" cy="308610"/>
                <wp:effectExtent l="57150" t="19050" r="76200" b="91440"/>
                <wp:wrapNone/>
                <wp:docPr id="1443276225" name="Conector recto 1443276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86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0C46C3" id="Conector recto 1443276225" o:spid="_x0000_s1026" style="position:absolute;z-index:252163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8.7pt,178.7pt" to="398.7pt,2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0535CCA4" wp14:editId="23A46DE0">
                <wp:simplePos x="0" y="0"/>
                <wp:positionH relativeFrom="column">
                  <wp:posOffset>4861561</wp:posOffset>
                </wp:positionH>
                <wp:positionV relativeFrom="paragraph">
                  <wp:posOffset>909320</wp:posOffset>
                </wp:positionV>
                <wp:extent cx="388620" cy="1363980"/>
                <wp:effectExtent l="0" t="0" r="11430" b="26670"/>
                <wp:wrapNone/>
                <wp:docPr id="1665890084" name="Rectángulo: esquinas redondeadas 1665890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36398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EF70AB" id="Rectángulo: esquinas redondeadas 1665890084" o:spid="_x0000_s1026" style="position:absolute;margin-left:382.8pt;margin-top:71.6pt;width:30.6pt;height:107.4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" filled="f" strokecolor="#4f81bd [3204]" strokeweight="2pt"/>
            </w:pict>
          </mc:Fallback>
        </mc:AlternateContent>
      </w:r>
      <w:r w:rsidR="00BC061D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5FB6124E" wp14:editId="3D90717A">
                <wp:simplePos x="0" y="0"/>
                <wp:positionH relativeFrom="column">
                  <wp:posOffset>2060369</wp:posOffset>
                </wp:positionH>
                <wp:positionV relativeFrom="paragraph">
                  <wp:posOffset>141679</wp:posOffset>
                </wp:positionV>
                <wp:extent cx="409699" cy="178130"/>
                <wp:effectExtent l="0" t="0" r="28575" b="12700"/>
                <wp:wrapNone/>
                <wp:docPr id="262547765" name="Rectángulo: esquinas redondeadas 262547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99" cy="17813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A4303A" id="Rectángulo: esquinas redondeadas 262547765" o:spid="_x0000_s1026" style="position:absolute;margin-left:162.25pt;margin-top:11.15pt;width:32.25pt;height:14.05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" filled="f" strokecolor="#4f81bd [3204]" strokeweight="2pt"/>
            </w:pict>
          </mc:Fallback>
        </mc:AlternateContent>
      </w:r>
      <w:r w:rsidR="00102C47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4BA49A18" wp14:editId="71C85C64">
                <wp:simplePos x="0" y="0"/>
                <wp:positionH relativeFrom="column">
                  <wp:posOffset>1413165</wp:posOffset>
                </wp:positionH>
                <wp:positionV relativeFrom="paragraph">
                  <wp:posOffset>533565</wp:posOffset>
                </wp:positionV>
                <wp:extent cx="866898" cy="178130"/>
                <wp:effectExtent l="0" t="0" r="28575" b="12700"/>
                <wp:wrapNone/>
                <wp:docPr id="262547764" name="Rectángulo: esquinas redondeadas 262547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898" cy="17813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D9DD01" id="Rectángulo: esquinas redondeadas 262547764" o:spid="_x0000_s1026" style="position:absolute;margin-left:111.25pt;margin-top:42pt;width:68.25pt;height:14.05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" filled="f" strokecolor="#4f81bd [3204]" strokeweight="2pt"/>
            </w:pict>
          </mc:Fallback>
        </mc:AlternateContent>
      </w:r>
      <w:r w:rsidR="00102C47" w:rsidRPr="00102C47">
        <w:rPr>
          <w:noProof/>
          <w:sz w:val="16"/>
          <w:szCs w:val="16"/>
          <w:lang w:val="es-CO"/>
        </w:rPr>
        <w:drawing>
          <wp:inline distT="0" distB="0" distL="0" distR="0" wp14:anchorId="5ABD654E" wp14:editId="3778EEF0">
            <wp:extent cx="4957948" cy="2458775"/>
            <wp:effectExtent l="0" t="0" r="0" b="0"/>
            <wp:docPr id="262547763" name="Imagen 262547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63633" cy="246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035D" w14:textId="4096B269" w:rsidR="00102C47" w:rsidRDefault="007D43A1" w:rsidP="007D43A1">
      <w:pPr>
        <w:pStyle w:val="Prrafodelista"/>
        <w:tabs>
          <w:tab w:val="left" w:pos="7320"/>
        </w:tabs>
        <w:ind w:left="1125" w:firstLine="0"/>
        <w:rPr>
          <w:sz w:val="16"/>
          <w:szCs w:val="16"/>
          <w:lang w:val="es-CO"/>
        </w:rPr>
      </w:pPr>
      <w:r>
        <w:rPr>
          <w:sz w:val="16"/>
          <w:szCs w:val="16"/>
          <w:lang w:val="es-CO"/>
        </w:rPr>
        <w:tab/>
        <w:t xml:space="preserve"> Gestión de las paginas </w:t>
      </w:r>
    </w:p>
    <w:p w14:paraId="41A40FB1" w14:textId="3DF567F4" w:rsidR="007D43A1" w:rsidRPr="007D43A1" w:rsidRDefault="007D43A1" w:rsidP="007D43A1">
      <w:pPr>
        <w:tabs>
          <w:tab w:val="left" w:pos="2088"/>
          <w:tab w:val="left" w:pos="3720"/>
        </w:tabs>
        <w:rPr>
          <w:sz w:val="16"/>
          <w:szCs w:val="16"/>
          <w:lang w:val="es-CO"/>
        </w:rPr>
      </w:pPr>
      <w:r w:rsidRPr="007D43A1">
        <w:rPr>
          <w:sz w:val="16"/>
          <w:szCs w:val="16"/>
          <w:lang w:val="es-CO"/>
        </w:rPr>
        <w:t xml:space="preserve">Archivos de </w:t>
      </w:r>
      <w:r>
        <w:rPr>
          <w:sz w:val="16"/>
          <w:szCs w:val="16"/>
          <w:lang w:val="es-CO"/>
        </w:rPr>
        <w:t>exportación                 creación nueva pagina</w:t>
      </w:r>
    </w:p>
    <w:p w14:paraId="5C350241" w14:textId="77777777" w:rsidR="007D43A1" w:rsidRDefault="007D43A1" w:rsidP="00102C47">
      <w:pPr>
        <w:pStyle w:val="Prrafodelista"/>
        <w:ind w:left="1125" w:firstLine="0"/>
        <w:rPr>
          <w:sz w:val="16"/>
          <w:szCs w:val="16"/>
          <w:lang w:val="es-CO"/>
        </w:rPr>
      </w:pPr>
    </w:p>
    <w:p w14:paraId="2E1420AE" w14:textId="2C635469" w:rsidR="007D43A1" w:rsidRDefault="007D43A1" w:rsidP="00102C47">
      <w:pPr>
        <w:pStyle w:val="Prrafodelista"/>
        <w:ind w:left="1125" w:firstLine="0"/>
        <w:rPr>
          <w:sz w:val="16"/>
          <w:szCs w:val="16"/>
          <w:lang w:val="es-CO"/>
        </w:rPr>
      </w:pPr>
      <w:r>
        <w:rPr>
          <w:sz w:val="16"/>
          <w:szCs w:val="16"/>
          <w:lang w:val="es-CO"/>
        </w:rPr>
        <w:t>Nueva pagina</w:t>
      </w:r>
    </w:p>
    <w:p w14:paraId="7EB35022" w14:textId="7435B251" w:rsidR="007D43A1" w:rsidRDefault="00AE6029" w:rsidP="00102C47">
      <w:pPr>
        <w:pStyle w:val="Prrafodelista"/>
        <w:ind w:left="1125" w:firstLine="0"/>
        <w:rPr>
          <w:sz w:val="16"/>
          <w:szCs w:val="16"/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05D4D6E9" wp14:editId="03562966">
                <wp:simplePos x="0" y="0"/>
                <wp:positionH relativeFrom="column">
                  <wp:posOffset>4899660</wp:posOffset>
                </wp:positionH>
                <wp:positionV relativeFrom="paragraph">
                  <wp:posOffset>365760</wp:posOffset>
                </wp:positionV>
                <wp:extent cx="693420" cy="335280"/>
                <wp:effectExtent l="0" t="0" r="11430" b="26670"/>
                <wp:wrapNone/>
                <wp:docPr id="304783509" name="Rectángulo: esquinas redondeadas 304783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33528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73407F" id="Rectángulo: esquinas redondeadas 304783509" o:spid="_x0000_s1026" style="position:absolute;margin-left:385.8pt;margin-top:28.8pt;width:54.6pt;height:26.4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" filled="f" strokecolor="#4f81bd [3204]" strokeweight="2pt"/>
            </w:pict>
          </mc:Fallback>
        </mc:AlternateContent>
      </w:r>
      <w:r w:rsidR="007D43A1"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544DC3FE" wp14:editId="115FE8D5">
                <wp:simplePos x="0" y="0"/>
                <wp:positionH relativeFrom="margin">
                  <wp:posOffset>1512570</wp:posOffset>
                </wp:positionH>
                <wp:positionV relativeFrom="paragraph">
                  <wp:posOffset>2426970</wp:posOffset>
                </wp:positionV>
                <wp:extent cx="0" cy="247650"/>
                <wp:effectExtent l="57150" t="19050" r="76200" b="95250"/>
                <wp:wrapNone/>
                <wp:docPr id="1491797476" name="Conector recto 1491797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AC5AF3" id="Conector recto 1491797476" o:spid="_x0000_s1026" style="position:absolute;z-index:252171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9.1pt,191.1pt" to="119.1pt,2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7D43A1"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5263D698" wp14:editId="26446368">
                <wp:simplePos x="0" y="0"/>
                <wp:positionH relativeFrom="margin">
                  <wp:posOffset>2895600</wp:posOffset>
                </wp:positionH>
                <wp:positionV relativeFrom="paragraph">
                  <wp:posOffset>1931670</wp:posOffset>
                </wp:positionV>
                <wp:extent cx="0" cy="735330"/>
                <wp:effectExtent l="57150" t="19050" r="76200" b="83820"/>
                <wp:wrapNone/>
                <wp:docPr id="692712058" name="Conector recto 692712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353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6FD0D8" id="Conector recto 692712058" o:spid="_x0000_s1026" style="position:absolute;flip:x;z-index:252173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8pt,152.1pt" to="228pt,2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7D43A1"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5A1A63E4" wp14:editId="3F8FD26B">
                <wp:simplePos x="0" y="0"/>
                <wp:positionH relativeFrom="margin">
                  <wp:posOffset>5219700</wp:posOffset>
                </wp:positionH>
                <wp:positionV relativeFrom="paragraph">
                  <wp:posOffset>697230</wp:posOffset>
                </wp:positionV>
                <wp:extent cx="11430" cy="1954530"/>
                <wp:effectExtent l="57150" t="19050" r="64770" b="83820"/>
                <wp:wrapNone/>
                <wp:docPr id="1185564972" name="Conector recto 1185564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19545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859136" id="Conector recto 1185564972" o:spid="_x0000_s1026" style="position:absolute;flip:x;z-index:252175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1pt,54.9pt" to="411.9pt,2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7D43A1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2A59DBF4" wp14:editId="1CEDA61C">
                <wp:simplePos x="0" y="0"/>
                <wp:positionH relativeFrom="column">
                  <wp:posOffset>1196340</wp:posOffset>
                </wp:positionH>
                <wp:positionV relativeFrom="paragraph">
                  <wp:posOffset>266700</wp:posOffset>
                </wp:positionV>
                <wp:extent cx="3672840" cy="1653540"/>
                <wp:effectExtent l="0" t="0" r="22860" b="22860"/>
                <wp:wrapNone/>
                <wp:docPr id="551605545" name="Rectángulo: esquinas redondeadas 551605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16535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0AEF39" id="Rectángulo: esquinas redondeadas 551605545" o:spid="_x0000_s1026" style="position:absolute;margin-left:94.2pt;margin-top:21pt;width:289.2pt;height:130.2pt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" filled="f" strokecolor="#4f81bd [3204]" strokeweight="2pt"/>
            </w:pict>
          </mc:Fallback>
        </mc:AlternateContent>
      </w:r>
      <w:r w:rsidR="007D43A1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2AC2AA9D" wp14:editId="52AB5D98">
                <wp:simplePos x="0" y="0"/>
                <wp:positionH relativeFrom="column">
                  <wp:posOffset>1264920</wp:posOffset>
                </wp:positionH>
                <wp:positionV relativeFrom="paragraph">
                  <wp:posOffset>1988820</wp:posOffset>
                </wp:positionV>
                <wp:extent cx="464820" cy="441960"/>
                <wp:effectExtent l="0" t="0" r="11430" b="15240"/>
                <wp:wrapNone/>
                <wp:docPr id="2066716507" name="Rectángulo: esquinas redondeadas 2066716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44196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BB4E27" id="Rectángulo: esquinas redondeadas 2066716507" o:spid="_x0000_s1026" style="position:absolute;margin-left:99.6pt;margin-top:156.6pt;width:36.6pt;height:34.8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" filled="f" strokecolor="#4f81bd [3204]" strokeweight="2pt"/>
            </w:pict>
          </mc:Fallback>
        </mc:AlternateContent>
      </w:r>
      <w:r w:rsidR="007D43A1" w:rsidRPr="007D43A1">
        <w:rPr>
          <w:noProof/>
          <w:sz w:val="16"/>
          <w:szCs w:val="16"/>
          <w:lang w:val="es-CO"/>
        </w:rPr>
        <w:drawing>
          <wp:inline distT="0" distB="0" distL="0" distR="0" wp14:anchorId="1D0FE4C1" wp14:editId="757F5789">
            <wp:extent cx="4899660" cy="2326885"/>
            <wp:effectExtent l="0" t="0" r="0" b="0"/>
            <wp:docPr id="265568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6837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08107" cy="233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4CAA" w14:textId="49977415" w:rsidR="007D43A1" w:rsidRDefault="007D43A1" w:rsidP="00102C47">
      <w:pPr>
        <w:pStyle w:val="Prrafodelista"/>
        <w:ind w:left="1125" w:firstLine="0"/>
        <w:rPr>
          <w:sz w:val="16"/>
          <w:szCs w:val="16"/>
          <w:lang w:val="es-CO"/>
        </w:rPr>
      </w:pPr>
    </w:p>
    <w:p w14:paraId="28AF649F" w14:textId="0EA3E654" w:rsidR="007D43A1" w:rsidRDefault="00AE6029" w:rsidP="00102C47">
      <w:pPr>
        <w:pStyle w:val="Prrafodelista"/>
        <w:ind w:left="1125" w:firstLine="0"/>
        <w:rPr>
          <w:sz w:val="16"/>
          <w:szCs w:val="16"/>
          <w:lang w:val="es-CO"/>
        </w:rPr>
      </w:pPr>
      <w:r w:rsidRPr="001F34EE">
        <w:rPr>
          <w:b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2181504" behindDoc="0" locked="0" layoutInCell="1" allowOverlap="1" wp14:anchorId="4C36BA71" wp14:editId="61E1E8AC">
                <wp:simplePos x="0" y="0"/>
                <wp:positionH relativeFrom="margin">
                  <wp:posOffset>4594860</wp:posOffset>
                </wp:positionH>
                <wp:positionV relativeFrom="paragraph">
                  <wp:posOffset>5080</wp:posOffset>
                </wp:positionV>
                <wp:extent cx="1203960" cy="403860"/>
                <wp:effectExtent l="0" t="0" r="0" b="0"/>
                <wp:wrapNone/>
                <wp:docPr id="5333097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E2565" w14:textId="715906C7" w:rsidR="00AE6029" w:rsidRPr="001F34EE" w:rsidRDefault="00AE6029" w:rsidP="00AE6029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CO"/>
                              </w:rPr>
                              <w:t>Activar o desactivar la pagina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6BA71" id="_x0000_s1072" type="#_x0000_t202" style="position:absolute;left:0;text-align:left;margin-left:361.8pt;margin-top:.4pt;width:94.8pt;height:31.8pt;z-index:252181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" stroked="f">
                <v:textbox>
                  <w:txbxContent>
                    <w:p w14:paraId="615E2565" w14:textId="715906C7" w:rsidR="00AE6029" w:rsidRPr="001F34EE" w:rsidRDefault="00AE6029" w:rsidP="00AE6029">
                      <w:pPr>
                        <w:spacing w:line="240" w:lineRule="auto"/>
                        <w:ind w:firstLine="0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CO"/>
                        </w:rPr>
                        <w:t>Activar o desactivar la pagina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34EE">
        <w:rPr>
          <w:b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2179456" behindDoc="0" locked="0" layoutInCell="1" allowOverlap="1" wp14:anchorId="7EE2DFE3" wp14:editId="3FFCD402">
                <wp:simplePos x="0" y="0"/>
                <wp:positionH relativeFrom="margin">
                  <wp:posOffset>1043940</wp:posOffset>
                </wp:positionH>
                <wp:positionV relativeFrom="paragraph">
                  <wp:posOffset>5080</wp:posOffset>
                </wp:positionV>
                <wp:extent cx="990600" cy="251460"/>
                <wp:effectExtent l="0" t="0" r="0" b="0"/>
                <wp:wrapNone/>
                <wp:docPr id="12442835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0B054" w14:textId="304CA703" w:rsidR="00AE6029" w:rsidRPr="001F34EE" w:rsidRDefault="00AE6029" w:rsidP="00AE6029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CO"/>
                              </w:rPr>
                              <w:t xml:space="preserve">Foto de portada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2DFE3" id="_x0000_s1073" type="#_x0000_t202" style="position:absolute;left:0;text-align:left;margin-left:82.2pt;margin-top:.4pt;width:78pt;height:19.8pt;z-index:252179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" stroked="f">
                <v:textbox>
                  <w:txbxContent>
                    <w:p w14:paraId="1D50B054" w14:textId="304CA703" w:rsidR="00AE6029" w:rsidRPr="001F34EE" w:rsidRDefault="00AE6029" w:rsidP="00AE6029">
                      <w:pPr>
                        <w:spacing w:line="240" w:lineRule="auto"/>
                        <w:ind w:firstLine="0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CO"/>
                        </w:rPr>
                        <w:t xml:space="preserve">Foto de portada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34EE">
        <w:rPr>
          <w:b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2177408" behindDoc="0" locked="0" layoutInCell="1" allowOverlap="1" wp14:anchorId="53DF03B6" wp14:editId="634C7CAF">
                <wp:simplePos x="0" y="0"/>
                <wp:positionH relativeFrom="margin">
                  <wp:posOffset>2415540</wp:posOffset>
                </wp:positionH>
                <wp:positionV relativeFrom="paragraph">
                  <wp:posOffset>5080</wp:posOffset>
                </wp:positionV>
                <wp:extent cx="1203960" cy="906780"/>
                <wp:effectExtent l="0" t="0" r="0" b="7620"/>
                <wp:wrapNone/>
                <wp:docPr id="7526513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CC689" w14:textId="394D01AD" w:rsidR="00AE6029" w:rsidRPr="001F34EE" w:rsidRDefault="00AE6029" w:rsidP="00AE6029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CO"/>
                              </w:rPr>
                              <w:t>descripción e información de la página (solo para paginas informativas nada de operaciones)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F03B6" id="_x0000_s1074" type="#_x0000_t202" style="position:absolute;left:0;text-align:left;margin-left:190.2pt;margin-top:.4pt;width:94.8pt;height:71.4pt;z-index:252177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5S5EQIAAP4DAAAOAAAAZHJzL2Uyb0RvYy54bWysU9tu2zAMfR+wfxD0vtjJkjQ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" stroked="f">
                <v:textbox>
                  <w:txbxContent>
                    <w:p w14:paraId="3FACC689" w14:textId="394D01AD" w:rsidR="00AE6029" w:rsidRPr="001F34EE" w:rsidRDefault="00AE6029" w:rsidP="00AE6029">
                      <w:pPr>
                        <w:spacing w:line="240" w:lineRule="auto"/>
                        <w:ind w:firstLine="0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CO"/>
                        </w:rPr>
                        <w:t>descripción e información de la página (solo para paginas informativas nada de operaciones)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43A1">
        <w:rPr>
          <w:sz w:val="16"/>
          <w:szCs w:val="16"/>
          <w:lang w:val="es-CO"/>
        </w:rPr>
        <w:t xml:space="preserve">                    </w:t>
      </w:r>
    </w:p>
    <w:p w14:paraId="6F52F4CB" w14:textId="3056A458" w:rsidR="007D43A1" w:rsidRDefault="007D43A1" w:rsidP="00102C47">
      <w:pPr>
        <w:pStyle w:val="Prrafodelista"/>
        <w:ind w:left="1125" w:firstLine="0"/>
        <w:rPr>
          <w:sz w:val="16"/>
          <w:szCs w:val="16"/>
          <w:lang w:val="es-CO"/>
        </w:rPr>
      </w:pPr>
    </w:p>
    <w:p w14:paraId="1C3BC4C1" w14:textId="71E06875" w:rsidR="007D43A1" w:rsidRDefault="007D43A1" w:rsidP="00102C47">
      <w:pPr>
        <w:pStyle w:val="Prrafodelista"/>
        <w:ind w:left="1125" w:firstLine="0"/>
        <w:rPr>
          <w:sz w:val="16"/>
          <w:szCs w:val="16"/>
          <w:lang w:val="es-CO"/>
        </w:rPr>
      </w:pPr>
    </w:p>
    <w:p w14:paraId="2EBC2B2C" w14:textId="3EB3B141" w:rsidR="007D43A1" w:rsidRDefault="007D43A1" w:rsidP="00102C47">
      <w:pPr>
        <w:pStyle w:val="Prrafodelista"/>
        <w:ind w:left="1125" w:firstLine="0"/>
        <w:rPr>
          <w:sz w:val="16"/>
          <w:szCs w:val="16"/>
          <w:lang w:val="es-CO"/>
        </w:rPr>
      </w:pPr>
    </w:p>
    <w:p w14:paraId="06DE1C0F" w14:textId="670563AD" w:rsidR="007D43A1" w:rsidRDefault="007D43A1" w:rsidP="00102C47">
      <w:pPr>
        <w:pStyle w:val="Prrafodelista"/>
        <w:ind w:left="1125" w:firstLine="0"/>
        <w:rPr>
          <w:sz w:val="16"/>
          <w:szCs w:val="16"/>
          <w:lang w:val="es-CO"/>
        </w:rPr>
      </w:pPr>
    </w:p>
    <w:p w14:paraId="6D26BE69" w14:textId="77777777" w:rsidR="007D43A1" w:rsidRDefault="007D43A1" w:rsidP="00102C47">
      <w:pPr>
        <w:pStyle w:val="Prrafodelista"/>
        <w:ind w:left="1125" w:firstLine="0"/>
        <w:rPr>
          <w:sz w:val="16"/>
          <w:szCs w:val="16"/>
          <w:lang w:val="es-CO"/>
        </w:rPr>
      </w:pPr>
    </w:p>
    <w:p w14:paraId="45DC1C42" w14:textId="2DD517AA" w:rsidR="007D43A1" w:rsidRDefault="007D43A1" w:rsidP="00102C47">
      <w:pPr>
        <w:pStyle w:val="Prrafodelista"/>
        <w:ind w:left="1125" w:firstLine="0"/>
        <w:rPr>
          <w:sz w:val="16"/>
          <w:szCs w:val="16"/>
          <w:lang w:val="es-CO"/>
        </w:rPr>
      </w:pPr>
    </w:p>
    <w:p w14:paraId="0FCD0D2F" w14:textId="1B41BE6D" w:rsidR="007D43A1" w:rsidRDefault="007D43A1" w:rsidP="00102C47">
      <w:pPr>
        <w:pStyle w:val="Prrafodelista"/>
        <w:ind w:left="1125" w:firstLine="0"/>
        <w:rPr>
          <w:sz w:val="16"/>
          <w:szCs w:val="16"/>
          <w:lang w:val="es-CO"/>
        </w:rPr>
      </w:pPr>
    </w:p>
    <w:p w14:paraId="5BA1928C" w14:textId="77777777" w:rsidR="00AE6029" w:rsidRDefault="00AE6029" w:rsidP="00102C47">
      <w:pPr>
        <w:pStyle w:val="Prrafodelista"/>
        <w:ind w:left="1125" w:firstLine="0"/>
        <w:rPr>
          <w:sz w:val="16"/>
          <w:szCs w:val="16"/>
          <w:lang w:val="es-CO"/>
        </w:rPr>
      </w:pPr>
    </w:p>
    <w:p w14:paraId="1B888BEB" w14:textId="77777777" w:rsidR="00AE6029" w:rsidRDefault="00AE6029" w:rsidP="00102C47">
      <w:pPr>
        <w:pStyle w:val="Prrafodelista"/>
        <w:ind w:left="1125" w:firstLine="0"/>
        <w:rPr>
          <w:sz w:val="16"/>
          <w:szCs w:val="16"/>
          <w:lang w:val="es-CO"/>
        </w:rPr>
      </w:pPr>
    </w:p>
    <w:p w14:paraId="397BE323" w14:textId="77777777" w:rsidR="00AE6029" w:rsidRDefault="00AE6029" w:rsidP="00102C47">
      <w:pPr>
        <w:pStyle w:val="Prrafodelista"/>
        <w:ind w:left="1125" w:firstLine="0"/>
        <w:rPr>
          <w:sz w:val="16"/>
          <w:szCs w:val="16"/>
          <w:lang w:val="es-CO"/>
        </w:rPr>
      </w:pPr>
    </w:p>
    <w:p w14:paraId="124158E1" w14:textId="7DA44C3C" w:rsidR="00AE6029" w:rsidRDefault="00AE6029" w:rsidP="00102C47">
      <w:pPr>
        <w:pStyle w:val="Prrafodelista"/>
        <w:ind w:left="1125" w:firstLine="0"/>
        <w:rPr>
          <w:sz w:val="16"/>
          <w:szCs w:val="16"/>
          <w:lang w:val="es-CO"/>
        </w:rPr>
      </w:pPr>
      <w:r>
        <w:rPr>
          <w:sz w:val="16"/>
          <w:szCs w:val="16"/>
          <w:lang w:val="es-CO"/>
        </w:rPr>
        <w:t xml:space="preserve">Actualizar pagina </w:t>
      </w:r>
    </w:p>
    <w:p w14:paraId="5C2D1FEC" w14:textId="0D18B077" w:rsidR="00AE6029" w:rsidRPr="00AE6029" w:rsidRDefault="00AE6029" w:rsidP="00AE6029">
      <w:pPr>
        <w:rPr>
          <w:sz w:val="16"/>
          <w:szCs w:val="16"/>
          <w:lang w:val="es-CO"/>
        </w:rPr>
      </w:pPr>
      <w:r w:rsidRPr="00AE6029">
        <w:rPr>
          <w:noProof/>
          <w:lang w:val="es-CO"/>
        </w:rPr>
        <w:drawing>
          <wp:inline distT="0" distB="0" distL="0" distR="0" wp14:anchorId="07368A05" wp14:editId="67C62D89">
            <wp:extent cx="5854298" cy="2705100"/>
            <wp:effectExtent l="0" t="0" r="0" b="0"/>
            <wp:docPr id="199210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08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72220" cy="271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2BD3" w14:textId="77777777" w:rsidR="007D43A1" w:rsidRDefault="007D43A1" w:rsidP="00102C47">
      <w:pPr>
        <w:pStyle w:val="Prrafodelista"/>
        <w:ind w:left="1125" w:firstLine="0"/>
        <w:rPr>
          <w:sz w:val="16"/>
          <w:szCs w:val="16"/>
          <w:lang w:val="es-CO"/>
        </w:rPr>
      </w:pPr>
    </w:p>
    <w:p w14:paraId="300CBC99" w14:textId="77777777" w:rsidR="007D43A1" w:rsidRDefault="007D43A1" w:rsidP="00102C47">
      <w:pPr>
        <w:pStyle w:val="Prrafodelista"/>
        <w:ind w:left="1125" w:firstLine="0"/>
        <w:rPr>
          <w:sz w:val="16"/>
          <w:szCs w:val="16"/>
          <w:lang w:val="es-CO"/>
        </w:rPr>
      </w:pPr>
    </w:p>
    <w:p w14:paraId="2C635D0B" w14:textId="77777777" w:rsidR="007D43A1" w:rsidRPr="00102C47" w:rsidRDefault="007D43A1" w:rsidP="00102C47">
      <w:pPr>
        <w:pStyle w:val="Prrafodelista"/>
        <w:ind w:left="1125" w:firstLine="0"/>
        <w:rPr>
          <w:sz w:val="16"/>
          <w:szCs w:val="16"/>
          <w:lang w:val="es-CO"/>
        </w:rPr>
      </w:pPr>
    </w:p>
    <w:p w14:paraId="224AFA1F" w14:textId="7CCA3147" w:rsidR="00FD72AB" w:rsidRPr="000E6000" w:rsidRDefault="00FD72AB" w:rsidP="00FD72AB">
      <w:pPr>
        <w:ind w:left="720" w:firstLine="0"/>
        <w:rPr>
          <w:sz w:val="16"/>
          <w:szCs w:val="16"/>
          <w:lang w:val="es-CO"/>
        </w:rPr>
      </w:pPr>
      <w:proofErr w:type="spellStart"/>
      <w:r w:rsidRPr="000E6000">
        <w:rPr>
          <w:b/>
          <w:sz w:val="16"/>
          <w:szCs w:val="16"/>
          <w:lang w:val="es-CO"/>
        </w:rPr>
        <w:t>Logout</w:t>
      </w:r>
      <w:proofErr w:type="spellEnd"/>
      <w:r w:rsidRPr="000E6000">
        <w:rPr>
          <w:b/>
          <w:sz w:val="16"/>
          <w:szCs w:val="16"/>
          <w:lang w:val="es-CO"/>
        </w:rPr>
        <w:t>:</w:t>
      </w:r>
      <w:r w:rsidRPr="000E6000">
        <w:rPr>
          <w:sz w:val="16"/>
          <w:szCs w:val="16"/>
          <w:lang w:val="es-CO"/>
        </w:rPr>
        <w:t xml:space="preserve"> Permite cerrar la sesión del usuario actual.</w:t>
      </w:r>
    </w:p>
    <w:p w14:paraId="24A09B54" w14:textId="797FE7AC" w:rsidR="00FD72AB" w:rsidRPr="000E6000" w:rsidRDefault="00FD72AB" w:rsidP="00FD72AB">
      <w:pPr>
        <w:ind w:firstLine="0"/>
        <w:rPr>
          <w:sz w:val="16"/>
          <w:szCs w:val="16"/>
          <w:lang w:val="es-CO"/>
        </w:rPr>
      </w:pPr>
    </w:p>
    <w:p w14:paraId="4315CD93" w14:textId="1A929038" w:rsidR="005215FF" w:rsidRDefault="007D43A1" w:rsidP="007D43A1">
      <w:pPr>
        <w:ind w:firstLine="0"/>
        <w:rPr>
          <w:sz w:val="16"/>
          <w:szCs w:val="16"/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03B375D6" wp14:editId="3DFFB302">
                <wp:simplePos x="0" y="0"/>
                <wp:positionH relativeFrom="margin">
                  <wp:align>left</wp:align>
                </wp:positionH>
                <wp:positionV relativeFrom="paragraph">
                  <wp:posOffset>3596640</wp:posOffset>
                </wp:positionV>
                <wp:extent cx="1242060" cy="213360"/>
                <wp:effectExtent l="0" t="0" r="15240" b="15240"/>
                <wp:wrapNone/>
                <wp:docPr id="1115672191" name="Rectángulo: esquinas redondeadas 1115672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21336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B8F7F0" id="Rectángulo: esquinas redondeadas 1115672191" o:spid="_x0000_s1026" style="position:absolute;margin-left:0;margin-top:283.2pt;width:97.8pt;height:16.8pt;z-index:252154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" filled="f" strokecolor="#4f81bd [3204]" strokeweight="2pt">
                <w10:wrap anchorx="margin"/>
              </v:roundrect>
            </w:pict>
          </mc:Fallback>
        </mc:AlternateContent>
      </w:r>
      <w:r w:rsidRPr="007D43A1">
        <w:rPr>
          <w:noProof/>
          <w:sz w:val="16"/>
          <w:szCs w:val="16"/>
          <w:lang w:val="es-CO"/>
        </w:rPr>
        <w:drawing>
          <wp:inline distT="0" distB="0" distL="0" distR="0" wp14:anchorId="5AA65ABA" wp14:editId="138BEEC2">
            <wp:extent cx="1371600" cy="4207329"/>
            <wp:effectExtent l="0" t="0" r="0" b="3175"/>
            <wp:docPr id="1913426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665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73381" cy="421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2FF3" w14:textId="77777777" w:rsidR="007D43A1" w:rsidRDefault="007D43A1" w:rsidP="007D43A1">
      <w:pPr>
        <w:ind w:firstLine="0"/>
        <w:rPr>
          <w:sz w:val="16"/>
          <w:szCs w:val="16"/>
          <w:lang w:val="es-CO"/>
        </w:rPr>
      </w:pPr>
    </w:p>
    <w:p w14:paraId="0967B6CF" w14:textId="77777777" w:rsidR="007D43A1" w:rsidRDefault="007D43A1" w:rsidP="007D43A1">
      <w:pPr>
        <w:ind w:firstLine="0"/>
        <w:rPr>
          <w:sz w:val="16"/>
          <w:szCs w:val="16"/>
          <w:lang w:val="es-CO"/>
        </w:rPr>
      </w:pPr>
    </w:p>
    <w:p w14:paraId="5909ABF0" w14:textId="007B2EDD" w:rsidR="005215FF" w:rsidRDefault="005215FF" w:rsidP="0078126C">
      <w:pPr>
        <w:rPr>
          <w:sz w:val="16"/>
          <w:szCs w:val="16"/>
          <w:lang w:val="es-CO"/>
        </w:rPr>
      </w:pPr>
    </w:p>
    <w:p w14:paraId="4878A7B6" w14:textId="2A29132F" w:rsidR="00F22057" w:rsidRPr="000E6000" w:rsidRDefault="00F22057" w:rsidP="00F22057">
      <w:pPr>
        <w:ind w:left="720" w:firstLine="0"/>
        <w:rPr>
          <w:sz w:val="16"/>
          <w:szCs w:val="16"/>
          <w:lang w:val="es-CO"/>
        </w:rPr>
      </w:pPr>
      <w:r w:rsidRPr="000E6000">
        <w:rPr>
          <w:sz w:val="16"/>
          <w:szCs w:val="16"/>
          <w:lang w:val="es-CO"/>
        </w:rPr>
        <w:t>Panel superior:</w:t>
      </w:r>
      <w:r w:rsidRPr="000E6000">
        <w:rPr>
          <w:lang w:val="es-CO"/>
        </w:rPr>
        <w:br/>
      </w:r>
      <w:r w:rsidRPr="000E6000">
        <w:rPr>
          <w:sz w:val="16"/>
          <w:szCs w:val="16"/>
          <w:lang w:val="es-CO"/>
        </w:rPr>
        <w:t>A la derecha se encuentra el acceso al perfil del usuario (icono de persona).</w:t>
      </w:r>
    </w:p>
    <w:p w14:paraId="5FA5602C" w14:textId="1B4F9D6F" w:rsidR="005215FF" w:rsidRDefault="00F22057" w:rsidP="00C94BF9">
      <w:pPr>
        <w:ind w:firstLine="0"/>
        <w:rPr>
          <w:sz w:val="16"/>
          <w:szCs w:val="16"/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8D14863" wp14:editId="5ED922D5">
                <wp:simplePos x="0" y="0"/>
                <wp:positionH relativeFrom="column">
                  <wp:posOffset>2442210</wp:posOffset>
                </wp:positionH>
                <wp:positionV relativeFrom="paragraph">
                  <wp:posOffset>27940</wp:posOffset>
                </wp:positionV>
                <wp:extent cx="1312158" cy="1181537"/>
                <wp:effectExtent l="0" t="0" r="21590" b="19050"/>
                <wp:wrapNone/>
                <wp:docPr id="38" name="Rectángulo: esquinas redondeada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158" cy="118153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F176D3" id="Rectángulo: esquinas redondeadas 38" o:spid="_x0000_s1026" style="position:absolute;margin-left:192.3pt;margin-top:2.2pt;width:103.3pt;height:93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" filled="f" strokecolor="#4f81bd [3204]" strokeweight="2pt"/>
            </w:pict>
          </mc:Fallback>
        </mc:AlternateContent>
      </w:r>
      <w:r w:rsidR="00C94BF9" w:rsidRPr="00C94BF9">
        <w:rPr>
          <w:noProof/>
          <w:sz w:val="16"/>
          <w:szCs w:val="16"/>
          <w:lang w:val="es-CO"/>
        </w:rPr>
        <w:drawing>
          <wp:inline distT="0" distB="0" distL="0" distR="0" wp14:anchorId="33D37E9D" wp14:editId="53AD2C45">
            <wp:extent cx="4020111" cy="1419423"/>
            <wp:effectExtent l="0" t="0" r="0" b="9525"/>
            <wp:docPr id="1058257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5701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010C" w14:textId="1408A669" w:rsidR="00C94BF9" w:rsidRDefault="00C94BF9" w:rsidP="0078126C">
      <w:pPr>
        <w:rPr>
          <w:sz w:val="16"/>
          <w:szCs w:val="16"/>
          <w:lang w:val="es-CO"/>
        </w:rPr>
      </w:pPr>
    </w:p>
    <w:p w14:paraId="1BEC20A7" w14:textId="13D7F617" w:rsidR="00C94BF9" w:rsidRDefault="00C94BF9" w:rsidP="0078126C">
      <w:pPr>
        <w:rPr>
          <w:sz w:val="16"/>
          <w:szCs w:val="16"/>
          <w:lang w:val="es-CO"/>
        </w:rPr>
      </w:pPr>
      <w:r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44E3DF64" wp14:editId="0DCBA289">
                <wp:simplePos x="0" y="0"/>
                <wp:positionH relativeFrom="margin">
                  <wp:posOffset>380456</wp:posOffset>
                </wp:positionH>
                <wp:positionV relativeFrom="paragraph">
                  <wp:posOffset>1348740</wp:posOffset>
                </wp:positionV>
                <wp:extent cx="0" cy="1287236"/>
                <wp:effectExtent l="57150" t="19050" r="76200" b="84455"/>
                <wp:wrapNone/>
                <wp:docPr id="4724579" name="Conector recto 4724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28723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A98946" id="Conector recto 4724579" o:spid="_x0000_s1026" style="position:absolute;flip:x;z-index:252193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.95pt,106.2pt" to="29.95pt,20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6FB54091" wp14:editId="77FABEDE">
                <wp:simplePos x="0" y="0"/>
                <wp:positionH relativeFrom="margin">
                  <wp:posOffset>3262993</wp:posOffset>
                </wp:positionH>
                <wp:positionV relativeFrom="paragraph">
                  <wp:posOffset>2159726</wp:posOffset>
                </wp:positionV>
                <wp:extent cx="0" cy="258535"/>
                <wp:effectExtent l="57150" t="19050" r="76200" b="84455"/>
                <wp:wrapNone/>
                <wp:docPr id="2047262800" name="Conector recto 2047262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85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69BDD6" id="Conector recto 2047262800" o:spid="_x0000_s1026" style="position:absolute;z-index:252201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6.95pt,170.05pt" to="256.95pt,1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5E202BC7" wp14:editId="4C923CB0">
                <wp:simplePos x="0" y="0"/>
                <wp:positionH relativeFrom="margin">
                  <wp:posOffset>5151664</wp:posOffset>
                </wp:positionH>
                <wp:positionV relativeFrom="paragraph">
                  <wp:posOffset>1365069</wp:posOffset>
                </wp:positionV>
                <wp:extent cx="8164" cy="1069521"/>
                <wp:effectExtent l="57150" t="19050" r="68580" b="92710"/>
                <wp:wrapNone/>
                <wp:docPr id="1129712981" name="Conector recto 1129712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64" cy="106952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D4A8FA" id="Conector recto 1129712981" o:spid="_x0000_s1026" style="position:absolute;z-index:252199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5.65pt,107.5pt" to="406.3pt,1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7B3B1616" wp14:editId="5057732E">
                <wp:simplePos x="0" y="0"/>
                <wp:positionH relativeFrom="margin">
                  <wp:posOffset>2598964</wp:posOffset>
                </wp:positionH>
                <wp:positionV relativeFrom="paragraph">
                  <wp:posOffset>1362347</wp:posOffset>
                </wp:positionV>
                <wp:extent cx="2571750" cy="5443"/>
                <wp:effectExtent l="57150" t="38100" r="57150" b="90170"/>
                <wp:wrapNone/>
                <wp:docPr id="1752012727" name="Conector recto 1752012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71750" cy="54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12690" id="Conector recto 1752012727" o:spid="_x0000_s1026" style="position:absolute;flip:x y;z-index:252197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4.65pt,107.25pt" to="407.15pt,1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22A01949" wp14:editId="3C20EB00">
                <wp:simplePos x="0" y="0"/>
                <wp:positionH relativeFrom="margin">
                  <wp:posOffset>370113</wp:posOffset>
                </wp:positionH>
                <wp:positionV relativeFrom="paragraph">
                  <wp:posOffset>1337310</wp:posOffset>
                </wp:positionV>
                <wp:extent cx="337457" cy="0"/>
                <wp:effectExtent l="38100" t="38100" r="62865" b="95250"/>
                <wp:wrapNone/>
                <wp:docPr id="1380891007" name="Conector recto 1380891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45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6E5A1" id="Conector recto 1380891007" o:spid="_x0000_s1026" style="position:absolute;z-index:252195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.15pt,105.3pt" to="55.7pt,10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703BE6">
        <w:rPr>
          <w:bCs/>
          <w:noProof/>
          <w:sz w:val="16"/>
          <w:szCs w:val="16"/>
          <w:lang w:val="es-CO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453DEA8A" wp14:editId="2C3489C8">
                <wp:simplePos x="0" y="0"/>
                <wp:positionH relativeFrom="margin">
                  <wp:posOffset>1184910</wp:posOffset>
                </wp:positionH>
                <wp:positionV relativeFrom="paragraph">
                  <wp:posOffset>1623060</wp:posOffset>
                </wp:positionV>
                <wp:extent cx="11430" cy="842010"/>
                <wp:effectExtent l="57150" t="19050" r="64770" b="91440"/>
                <wp:wrapNone/>
                <wp:docPr id="928070531" name="Conector recto 928070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8420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F3EBA4" id="Conector recto 928070531" o:spid="_x0000_s1026" style="position:absolute;z-index:252191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3.3pt,127.8pt" to="94.2pt,1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62A4C3AE" wp14:editId="4780C90E">
                <wp:simplePos x="0" y="0"/>
                <wp:positionH relativeFrom="margin">
                  <wp:posOffset>2438400</wp:posOffset>
                </wp:positionH>
                <wp:positionV relativeFrom="paragraph">
                  <wp:posOffset>1283970</wp:posOffset>
                </wp:positionV>
                <wp:extent cx="160020" cy="167640"/>
                <wp:effectExtent l="0" t="0" r="11430" b="22860"/>
                <wp:wrapNone/>
                <wp:docPr id="1960740038" name="Rectángulo: esquinas redondeadas 1960740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76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0538BD" id="Rectángulo: esquinas redondeadas 1960740038" o:spid="_x0000_s1026" style="position:absolute;margin-left:192pt;margin-top:101.1pt;width:12.6pt;height:13.2pt;z-index:252189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" filled="f" strokecolor="#4f81bd [3204]" strokeweight="2pt">
                <w10:wrap anchorx="margin"/>
              </v:round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2E365791" wp14:editId="71055DDC">
                <wp:simplePos x="0" y="0"/>
                <wp:positionH relativeFrom="margin">
                  <wp:posOffset>693420</wp:posOffset>
                </wp:positionH>
                <wp:positionV relativeFrom="paragraph">
                  <wp:posOffset>1443990</wp:posOffset>
                </wp:positionV>
                <wp:extent cx="1181100" cy="167640"/>
                <wp:effectExtent l="0" t="0" r="19050" b="22860"/>
                <wp:wrapNone/>
                <wp:docPr id="984388669" name="Rectángulo: esquinas redondeadas 984388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676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530E60" id="Rectángulo: esquinas redondeadas 984388669" o:spid="_x0000_s1026" style="position:absolute;margin-left:54.6pt;margin-top:113.7pt;width:93pt;height:13.2pt;z-index:252187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" filled="f" strokecolor="#4f81bd [3204]" strokeweight="2pt">
                <w10:wrap anchorx="margin"/>
              </v:round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7CDBBF30" wp14:editId="17EC9F5A">
                <wp:simplePos x="0" y="0"/>
                <wp:positionH relativeFrom="margin">
                  <wp:posOffset>693420</wp:posOffset>
                </wp:positionH>
                <wp:positionV relativeFrom="paragraph">
                  <wp:posOffset>1245870</wp:posOffset>
                </wp:positionV>
                <wp:extent cx="1181100" cy="167640"/>
                <wp:effectExtent l="0" t="0" r="19050" b="22860"/>
                <wp:wrapNone/>
                <wp:docPr id="1965845587" name="Rectángulo: esquinas redondeadas 1965845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676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853941" id="Rectángulo: esquinas redondeadas 1965845587" o:spid="_x0000_s1026" style="position:absolute;margin-left:54.6pt;margin-top:98.1pt;width:93pt;height:13.2pt;z-index:252185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" filled="f" strokecolor="#4f81bd [3204]" strokeweight="2pt">
                <w10:wrap anchorx="margin"/>
              </v:round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208AEA41" wp14:editId="72585790">
                <wp:simplePos x="0" y="0"/>
                <wp:positionH relativeFrom="column">
                  <wp:posOffset>1996440</wp:posOffset>
                </wp:positionH>
                <wp:positionV relativeFrom="paragraph">
                  <wp:posOffset>1459230</wp:posOffset>
                </wp:positionV>
                <wp:extent cx="2522220" cy="701040"/>
                <wp:effectExtent l="0" t="0" r="11430" b="22860"/>
                <wp:wrapNone/>
                <wp:docPr id="1587030945" name="Rectángulo: esquinas redondeadas 1587030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220" cy="7010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8A15F2" id="Rectángulo: esquinas redondeadas 1587030945" o:spid="_x0000_s1026" style="position:absolute;margin-left:157.2pt;margin-top:114.9pt;width:198.6pt;height:55.2pt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" filled="f" strokecolor="#4f81bd [3204]" strokeweight="2pt"/>
            </w:pict>
          </mc:Fallback>
        </mc:AlternateContent>
      </w:r>
      <w:proofErr w:type="spellStart"/>
      <w:r>
        <w:rPr>
          <w:sz w:val="16"/>
          <w:szCs w:val="16"/>
          <w:lang w:val="es-CO"/>
        </w:rPr>
        <w:t>Profile</w:t>
      </w:r>
      <w:proofErr w:type="spellEnd"/>
      <w:r>
        <w:rPr>
          <w:sz w:val="16"/>
          <w:szCs w:val="16"/>
          <w:lang w:val="es-CO"/>
        </w:rPr>
        <w:br/>
      </w:r>
      <w:r w:rsidRPr="00C94BF9">
        <w:rPr>
          <w:noProof/>
          <w:sz w:val="16"/>
          <w:szCs w:val="16"/>
          <w:lang w:val="es-CO"/>
        </w:rPr>
        <w:drawing>
          <wp:inline distT="0" distB="0" distL="0" distR="0" wp14:anchorId="23EAA2AF" wp14:editId="549E4045">
            <wp:extent cx="5958840" cy="2104353"/>
            <wp:effectExtent l="0" t="0" r="3810" b="0"/>
            <wp:docPr id="923905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0515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64128" cy="210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EBEC" w14:textId="465263AE" w:rsidR="005215FF" w:rsidRDefault="00C94BF9" w:rsidP="00F17553">
      <w:pPr>
        <w:tabs>
          <w:tab w:val="left" w:pos="4586"/>
          <w:tab w:val="left" w:pos="7500"/>
        </w:tabs>
        <w:rPr>
          <w:sz w:val="16"/>
          <w:szCs w:val="16"/>
          <w:lang w:val="es-CO"/>
        </w:rPr>
      </w:pPr>
      <w:r>
        <w:rPr>
          <w:sz w:val="16"/>
          <w:szCs w:val="16"/>
          <w:lang w:val="es-CO"/>
        </w:rPr>
        <w:t xml:space="preserve">           Cliente </w:t>
      </w:r>
      <w:proofErr w:type="spellStart"/>
      <w:r>
        <w:rPr>
          <w:sz w:val="16"/>
          <w:szCs w:val="16"/>
          <w:lang w:val="es-CO"/>
        </w:rPr>
        <w:t>juridico</w:t>
      </w:r>
      <w:proofErr w:type="spellEnd"/>
      <w:r w:rsidR="00F17553">
        <w:rPr>
          <w:sz w:val="16"/>
          <w:szCs w:val="16"/>
          <w:lang w:val="es-CO"/>
        </w:rPr>
        <w:tab/>
        <w:t xml:space="preserve">    data table</w:t>
      </w:r>
      <w:r w:rsidR="00F17553">
        <w:rPr>
          <w:sz w:val="16"/>
          <w:szCs w:val="16"/>
          <w:lang w:val="es-CO"/>
        </w:rPr>
        <w:tab/>
        <w:t xml:space="preserve">    editar datos </w:t>
      </w:r>
    </w:p>
    <w:p w14:paraId="4EE75A2D" w14:textId="4AABE256" w:rsidR="005215FF" w:rsidRDefault="00C94BF9" w:rsidP="00C94BF9">
      <w:pPr>
        <w:ind w:firstLine="0"/>
        <w:rPr>
          <w:sz w:val="16"/>
          <w:szCs w:val="16"/>
          <w:lang w:val="es-CO"/>
        </w:rPr>
      </w:pPr>
      <w:r>
        <w:rPr>
          <w:sz w:val="16"/>
          <w:szCs w:val="16"/>
          <w:lang w:val="es-CO"/>
        </w:rPr>
        <w:t xml:space="preserve">   persona natural </w:t>
      </w:r>
    </w:p>
    <w:p w14:paraId="22290E15" w14:textId="77777777" w:rsidR="00C94BF9" w:rsidRDefault="00C94BF9" w:rsidP="00C94BF9">
      <w:pPr>
        <w:ind w:firstLine="0"/>
        <w:rPr>
          <w:sz w:val="16"/>
          <w:szCs w:val="16"/>
          <w:lang w:val="es-CO"/>
        </w:rPr>
      </w:pPr>
    </w:p>
    <w:p w14:paraId="441B7F9B" w14:textId="6DFB30DA" w:rsidR="005215FF" w:rsidRDefault="005215FF" w:rsidP="0078126C">
      <w:pPr>
        <w:rPr>
          <w:sz w:val="16"/>
          <w:szCs w:val="16"/>
          <w:lang w:val="es-CO"/>
        </w:rPr>
      </w:pPr>
    </w:p>
    <w:p w14:paraId="588E0957" w14:textId="2BF7ADFD" w:rsidR="005215FF" w:rsidRDefault="00F17553" w:rsidP="0078126C">
      <w:pPr>
        <w:rPr>
          <w:sz w:val="16"/>
          <w:szCs w:val="16"/>
          <w:lang w:val="es-CO"/>
        </w:rPr>
      </w:pPr>
      <w:r>
        <w:rPr>
          <w:sz w:val="16"/>
          <w:szCs w:val="16"/>
          <w:lang w:val="es-CO"/>
        </w:rPr>
        <w:t xml:space="preserve">editar datos </w:t>
      </w:r>
    </w:p>
    <w:p w14:paraId="78016BD3" w14:textId="77777777" w:rsidR="00F17553" w:rsidRDefault="00F17553" w:rsidP="0078126C">
      <w:pPr>
        <w:rPr>
          <w:sz w:val="16"/>
          <w:szCs w:val="16"/>
          <w:lang w:val="es-CO"/>
        </w:rPr>
      </w:pPr>
    </w:p>
    <w:p w14:paraId="33C7EE2C" w14:textId="2B27D57B" w:rsidR="00F17553" w:rsidRDefault="00F17553" w:rsidP="0078126C">
      <w:pPr>
        <w:rPr>
          <w:sz w:val="16"/>
          <w:szCs w:val="16"/>
          <w:lang w:val="es-CO"/>
        </w:rPr>
      </w:pPr>
      <w:r w:rsidRPr="00F17553">
        <w:rPr>
          <w:noProof/>
          <w:sz w:val="16"/>
          <w:szCs w:val="16"/>
          <w:lang w:val="es-CO"/>
        </w:rPr>
        <w:drawing>
          <wp:inline distT="0" distB="0" distL="0" distR="0" wp14:anchorId="32359392" wp14:editId="289B37B2">
            <wp:extent cx="2960914" cy="1910130"/>
            <wp:effectExtent l="0" t="0" r="0" b="0"/>
            <wp:docPr id="348932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329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69381" cy="191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6E0D" w14:textId="3522C782" w:rsidR="005215FF" w:rsidRDefault="005215FF" w:rsidP="0078126C">
      <w:pPr>
        <w:rPr>
          <w:sz w:val="16"/>
          <w:szCs w:val="16"/>
          <w:lang w:val="es-CO"/>
        </w:rPr>
      </w:pPr>
    </w:p>
    <w:p w14:paraId="124C9774" w14:textId="77777777" w:rsidR="005215FF" w:rsidRPr="00FD72AB" w:rsidRDefault="005215FF" w:rsidP="0078126C">
      <w:pPr>
        <w:rPr>
          <w:sz w:val="16"/>
          <w:szCs w:val="16"/>
          <w:lang w:val="es-CO"/>
        </w:rPr>
      </w:pPr>
    </w:p>
    <w:p w14:paraId="07FE80F5" w14:textId="49A5E9BB" w:rsidR="00E56AF3" w:rsidRPr="00FD72AB" w:rsidRDefault="00E56AF3" w:rsidP="0078126C">
      <w:pPr>
        <w:rPr>
          <w:sz w:val="16"/>
          <w:szCs w:val="16"/>
          <w:lang w:val="es-CO"/>
        </w:rPr>
      </w:pPr>
    </w:p>
    <w:p w14:paraId="7D0483A5" w14:textId="381FB00D" w:rsidR="00E56AF3" w:rsidRDefault="00F17553" w:rsidP="0078126C">
      <w:pPr>
        <w:rPr>
          <w:sz w:val="16"/>
          <w:szCs w:val="16"/>
          <w:lang w:val="es-CO"/>
        </w:rPr>
      </w:pPr>
      <w:r>
        <w:rPr>
          <w:sz w:val="16"/>
          <w:szCs w:val="16"/>
          <w:lang w:val="es-CO"/>
        </w:rPr>
        <w:t xml:space="preserve">Cliente jurídico </w:t>
      </w:r>
    </w:p>
    <w:p w14:paraId="63ECDC67" w14:textId="77777777" w:rsidR="00F17553" w:rsidRDefault="00F17553" w:rsidP="0078126C">
      <w:pPr>
        <w:rPr>
          <w:sz w:val="16"/>
          <w:szCs w:val="16"/>
          <w:lang w:val="es-CO"/>
        </w:rPr>
      </w:pPr>
    </w:p>
    <w:p w14:paraId="1FDFA7E8" w14:textId="689E9419" w:rsidR="00F17553" w:rsidRPr="00FD72AB" w:rsidRDefault="00F17553" w:rsidP="0078126C">
      <w:pPr>
        <w:rPr>
          <w:sz w:val="16"/>
          <w:szCs w:val="16"/>
          <w:lang w:val="es-CO"/>
        </w:rPr>
      </w:pPr>
      <w:r w:rsidRPr="00F17553">
        <w:rPr>
          <w:noProof/>
          <w:sz w:val="16"/>
          <w:szCs w:val="16"/>
          <w:lang w:val="es-CO"/>
        </w:rPr>
        <w:drawing>
          <wp:inline distT="0" distB="0" distL="0" distR="0" wp14:anchorId="26A46B9C" wp14:editId="5A768526">
            <wp:extent cx="6858000" cy="1395095"/>
            <wp:effectExtent l="0" t="0" r="0" b="0"/>
            <wp:docPr id="1385652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5249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60D" w14:textId="54BAB04C" w:rsidR="00E56AF3" w:rsidRPr="00FD72AB" w:rsidRDefault="00E56AF3" w:rsidP="0078126C">
      <w:pPr>
        <w:rPr>
          <w:sz w:val="16"/>
          <w:szCs w:val="16"/>
          <w:lang w:val="es-CO"/>
        </w:rPr>
      </w:pPr>
    </w:p>
    <w:p w14:paraId="190A29B4" w14:textId="35EEACEB" w:rsidR="00E56AF3" w:rsidRPr="00FD72AB" w:rsidRDefault="00E56AF3" w:rsidP="0078126C">
      <w:pPr>
        <w:rPr>
          <w:sz w:val="16"/>
          <w:szCs w:val="16"/>
          <w:lang w:val="es-CO"/>
        </w:rPr>
      </w:pPr>
    </w:p>
    <w:p w14:paraId="206C74A3" w14:textId="7BC34CB4" w:rsidR="00E56AF3" w:rsidRPr="00FD72AB" w:rsidRDefault="00E56AF3" w:rsidP="0078126C">
      <w:pPr>
        <w:rPr>
          <w:sz w:val="16"/>
          <w:szCs w:val="16"/>
          <w:lang w:val="es-CO"/>
        </w:rPr>
      </w:pPr>
    </w:p>
    <w:p w14:paraId="0E629E23" w14:textId="78596B38" w:rsidR="00E56AF3" w:rsidRPr="00FD72AB" w:rsidRDefault="00E56AF3" w:rsidP="0078126C">
      <w:pPr>
        <w:rPr>
          <w:sz w:val="16"/>
          <w:szCs w:val="16"/>
          <w:lang w:val="es-CO"/>
        </w:rPr>
      </w:pPr>
    </w:p>
    <w:p w14:paraId="197340A0" w14:textId="75830892" w:rsidR="00E56AF3" w:rsidRPr="00FD72AB" w:rsidRDefault="00E56AF3" w:rsidP="0078126C">
      <w:pPr>
        <w:rPr>
          <w:sz w:val="16"/>
          <w:szCs w:val="16"/>
          <w:lang w:val="es-CO"/>
        </w:rPr>
      </w:pPr>
    </w:p>
    <w:p w14:paraId="3EECD00F" w14:textId="1DF6B594" w:rsidR="00E56AF3" w:rsidRPr="00FD72AB" w:rsidRDefault="00E56AF3" w:rsidP="0078126C">
      <w:pPr>
        <w:rPr>
          <w:sz w:val="16"/>
          <w:szCs w:val="16"/>
          <w:lang w:val="es-CO"/>
        </w:rPr>
      </w:pPr>
    </w:p>
    <w:p w14:paraId="1CA0B859" w14:textId="5CCCF00B" w:rsidR="00E56AF3" w:rsidRPr="00FD72AB" w:rsidRDefault="00E56AF3" w:rsidP="0078126C">
      <w:pPr>
        <w:rPr>
          <w:sz w:val="16"/>
          <w:szCs w:val="16"/>
          <w:lang w:val="es-CO"/>
        </w:rPr>
      </w:pPr>
    </w:p>
    <w:p w14:paraId="3D21BB4D" w14:textId="521B42A0" w:rsidR="00E56AF3" w:rsidRPr="00FD72AB" w:rsidRDefault="00E56AF3" w:rsidP="0078126C">
      <w:pPr>
        <w:rPr>
          <w:sz w:val="16"/>
          <w:szCs w:val="16"/>
          <w:lang w:val="es-CO"/>
        </w:rPr>
      </w:pPr>
    </w:p>
    <w:p w14:paraId="7AD7E32A" w14:textId="4732C9CE" w:rsidR="00E56AF3" w:rsidRPr="00FD72AB" w:rsidRDefault="00E56AF3" w:rsidP="0078126C">
      <w:pPr>
        <w:rPr>
          <w:sz w:val="16"/>
          <w:szCs w:val="16"/>
          <w:lang w:val="es-CO"/>
        </w:rPr>
      </w:pPr>
    </w:p>
    <w:p w14:paraId="0274ADF2" w14:textId="5141C2AD" w:rsidR="00E56AF3" w:rsidRPr="00FD72AB" w:rsidRDefault="00E56AF3" w:rsidP="0078126C">
      <w:pPr>
        <w:rPr>
          <w:sz w:val="16"/>
          <w:szCs w:val="16"/>
          <w:lang w:val="es-CO"/>
        </w:rPr>
      </w:pPr>
    </w:p>
    <w:p w14:paraId="62D655AB" w14:textId="53A16466" w:rsidR="00E56AF3" w:rsidRPr="00FD72AB" w:rsidRDefault="00E56AF3" w:rsidP="0078126C">
      <w:pPr>
        <w:rPr>
          <w:sz w:val="16"/>
          <w:szCs w:val="16"/>
          <w:lang w:val="es-CO"/>
        </w:rPr>
      </w:pPr>
    </w:p>
    <w:p w14:paraId="719590BE" w14:textId="11DEB440" w:rsidR="00E56AF3" w:rsidRPr="00FD72AB" w:rsidRDefault="00E56AF3" w:rsidP="0078126C">
      <w:pPr>
        <w:rPr>
          <w:sz w:val="16"/>
          <w:szCs w:val="16"/>
          <w:lang w:val="es-CO"/>
        </w:rPr>
      </w:pPr>
    </w:p>
    <w:p w14:paraId="27B5AC08" w14:textId="7F956BE5" w:rsidR="00E56AF3" w:rsidRPr="00FD72AB" w:rsidRDefault="00E56AF3" w:rsidP="0078126C">
      <w:pPr>
        <w:rPr>
          <w:sz w:val="16"/>
          <w:szCs w:val="16"/>
          <w:lang w:val="es-CO"/>
        </w:rPr>
      </w:pPr>
    </w:p>
    <w:p w14:paraId="22592ADA" w14:textId="60DC875C" w:rsidR="00E56AF3" w:rsidRPr="00FD72AB" w:rsidRDefault="00E56AF3" w:rsidP="0078126C">
      <w:pPr>
        <w:rPr>
          <w:sz w:val="16"/>
          <w:szCs w:val="16"/>
          <w:lang w:val="es-CO"/>
        </w:rPr>
      </w:pPr>
    </w:p>
    <w:p w14:paraId="0741CBC9" w14:textId="02339F10" w:rsidR="000C7F07" w:rsidRPr="00FD72AB" w:rsidRDefault="000C7F07" w:rsidP="0078126C">
      <w:pPr>
        <w:rPr>
          <w:sz w:val="16"/>
          <w:szCs w:val="16"/>
          <w:lang w:val="es-CO"/>
        </w:rPr>
      </w:pPr>
    </w:p>
    <w:p w14:paraId="1169CF67" w14:textId="23466ACE" w:rsidR="000C7F07" w:rsidRPr="00FD72AB" w:rsidRDefault="000C7F07" w:rsidP="0078126C">
      <w:pPr>
        <w:rPr>
          <w:sz w:val="16"/>
          <w:szCs w:val="16"/>
          <w:lang w:val="es-CO"/>
        </w:rPr>
      </w:pPr>
    </w:p>
    <w:p w14:paraId="5F7C16C8" w14:textId="3682EE78" w:rsidR="000C7F07" w:rsidRPr="00FD72AB" w:rsidRDefault="000C7F07" w:rsidP="0078126C">
      <w:pPr>
        <w:rPr>
          <w:sz w:val="16"/>
          <w:szCs w:val="16"/>
          <w:lang w:val="es-CO"/>
        </w:rPr>
      </w:pPr>
    </w:p>
    <w:p w14:paraId="58033614" w14:textId="0E3E77DB" w:rsidR="000C7F07" w:rsidRPr="00FD72AB" w:rsidRDefault="000C7F07" w:rsidP="0078126C">
      <w:pPr>
        <w:rPr>
          <w:sz w:val="16"/>
          <w:szCs w:val="16"/>
          <w:lang w:val="es-CO"/>
        </w:rPr>
      </w:pPr>
    </w:p>
    <w:p w14:paraId="0D88D731" w14:textId="77777777" w:rsidR="000C7F07" w:rsidRPr="00FD72AB" w:rsidRDefault="000C7F07" w:rsidP="0078126C">
      <w:pPr>
        <w:rPr>
          <w:sz w:val="16"/>
          <w:szCs w:val="16"/>
          <w:lang w:val="es-CO"/>
        </w:rPr>
      </w:pPr>
    </w:p>
    <w:p w14:paraId="5A996123" w14:textId="49305075" w:rsidR="00E56AF3" w:rsidRPr="00FD72AB" w:rsidRDefault="00E56AF3" w:rsidP="0078126C">
      <w:pPr>
        <w:rPr>
          <w:sz w:val="16"/>
          <w:szCs w:val="16"/>
          <w:lang w:val="es-CO"/>
        </w:rPr>
      </w:pPr>
    </w:p>
    <w:p w14:paraId="5D8B830D" w14:textId="7ED13553" w:rsidR="00E56AF3" w:rsidRDefault="00E56AF3" w:rsidP="0078126C">
      <w:pPr>
        <w:rPr>
          <w:sz w:val="16"/>
          <w:szCs w:val="16"/>
          <w:lang w:val="es-CO"/>
        </w:rPr>
      </w:pPr>
    </w:p>
    <w:p w14:paraId="3AF7A4FE" w14:textId="49817738" w:rsidR="00703C96" w:rsidRDefault="00703C96" w:rsidP="0078126C">
      <w:pPr>
        <w:rPr>
          <w:sz w:val="16"/>
          <w:szCs w:val="16"/>
          <w:lang w:val="es-CO"/>
        </w:rPr>
      </w:pPr>
    </w:p>
    <w:p w14:paraId="06C77C1C" w14:textId="2DF0ECB4" w:rsidR="00703C96" w:rsidRDefault="00703C96" w:rsidP="0078126C">
      <w:pPr>
        <w:rPr>
          <w:sz w:val="16"/>
          <w:szCs w:val="16"/>
          <w:lang w:val="es-CO"/>
        </w:rPr>
      </w:pPr>
    </w:p>
    <w:p w14:paraId="0EB58784" w14:textId="651C896D" w:rsidR="00703C96" w:rsidRDefault="00703C96" w:rsidP="0078126C">
      <w:pPr>
        <w:rPr>
          <w:sz w:val="16"/>
          <w:szCs w:val="16"/>
          <w:lang w:val="es-CO"/>
        </w:rPr>
      </w:pPr>
    </w:p>
    <w:p w14:paraId="12D0F676" w14:textId="758BDADD" w:rsidR="00703C96" w:rsidRDefault="00703C96" w:rsidP="0078126C">
      <w:pPr>
        <w:rPr>
          <w:sz w:val="16"/>
          <w:szCs w:val="16"/>
          <w:lang w:val="es-CO"/>
        </w:rPr>
      </w:pPr>
    </w:p>
    <w:p w14:paraId="115853DD" w14:textId="0495F744" w:rsidR="00703C96" w:rsidRDefault="00703C96" w:rsidP="0078126C">
      <w:pPr>
        <w:rPr>
          <w:sz w:val="16"/>
          <w:szCs w:val="16"/>
          <w:lang w:val="es-CO"/>
        </w:rPr>
      </w:pPr>
    </w:p>
    <w:p w14:paraId="083BA51A" w14:textId="73398F2A" w:rsidR="00703C96" w:rsidRDefault="00703C96" w:rsidP="0078126C">
      <w:pPr>
        <w:rPr>
          <w:sz w:val="16"/>
          <w:szCs w:val="16"/>
          <w:lang w:val="es-CO"/>
        </w:rPr>
      </w:pPr>
    </w:p>
    <w:p w14:paraId="02362B5C" w14:textId="732A0784" w:rsidR="00703C96" w:rsidRDefault="00703C96" w:rsidP="0078126C">
      <w:pPr>
        <w:rPr>
          <w:sz w:val="16"/>
          <w:szCs w:val="16"/>
          <w:lang w:val="es-CO"/>
        </w:rPr>
      </w:pPr>
    </w:p>
    <w:p w14:paraId="2E6F3B68" w14:textId="77777777" w:rsidR="00703C96" w:rsidRPr="00FD72AB" w:rsidRDefault="00703C96" w:rsidP="0078126C">
      <w:pPr>
        <w:rPr>
          <w:sz w:val="16"/>
          <w:szCs w:val="16"/>
          <w:lang w:val="es-CO"/>
        </w:rPr>
      </w:pPr>
    </w:p>
    <w:p w14:paraId="22638F02" w14:textId="77777777" w:rsidR="00FE4E3C" w:rsidRPr="00F17553" w:rsidRDefault="00FE4E3C" w:rsidP="00F17553">
      <w:pPr>
        <w:ind w:firstLine="0"/>
      </w:pPr>
    </w:p>
    <w:p w14:paraId="4ACD3F6F" w14:textId="2CB7CDEC" w:rsidR="00F412FA" w:rsidRPr="00FD72AB" w:rsidRDefault="00F412FA" w:rsidP="00F412FA">
      <w:pPr>
        <w:pStyle w:val="Ttulo1"/>
        <w:rPr>
          <w:sz w:val="16"/>
          <w:szCs w:val="16"/>
          <w:lang w:val="es-CO"/>
        </w:rPr>
      </w:pPr>
      <w:bookmarkStart w:id="54" w:name="_Toc207399613"/>
      <w:bookmarkStart w:id="55" w:name="_Toc209474355"/>
      <w:r w:rsidRPr="00FD72AB">
        <w:rPr>
          <w:sz w:val="16"/>
          <w:szCs w:val="16"/>
          <w:lang w:val="es-CO"/>
        </w:rPr>
        <w:t>Referencias</w:t>
      </w:r>
      <w:bookmarkEnd w:id="54"/>
      <w:bookmarkEnd w:id="55"/>
      <w:r w:rsidRPr="00FD72AB">
        <w:rPr>
          <w:sz w:val="16"/>
          <w:szCs w:val="16"/>
          <w:lang w:val="es-CO"/>
        </w:rPr>
        <w:t xml:space="preserve"> </w:t>
      </w:r>
    </w:p>
    <w:p w14:paraId="644D1B7A" w14:textId="578D8006" w:rsidR="00F412FA" w:rsidRPr="00FD72AB" w:rsidRDefault="00F412FA" w:rsidP="00F412FA">
      <w:pPr>
        <w:rPr>
          <w:sz w:val="16"/>
          <w:szCs w:val="16"/>
          <w:lang w:val="es-CO"/>
        </w:rPr>
      </w:pPr>
      <w:r w:rsidRPr="00FD72AB">
        <w:rPr>
          <w:sz w:val="16"/>
          <w:szCs w:val="16"/>
          <w:lang w:val="es-CO"/>
        </w:rPr>
        <w:t>Información de la Empresa:</w:t>
      </w:r>
    </w:p>
    <w:p w14:paraId="7D241605" w14:textId="77777777" w:rsidR="00F412FA" w:rsidRPr="00FD72AB" w:rsidRDefault="00F412FA" w:rsidP="00F412FA">
      <w:pPr>
        <w:rPr>
          <w:sz w:val="16"/>
          <w:szCs w:val="16"/>
        </w:rPr>
      </w:pPr>
      <w:r w:rsidRPr="00FD72AB">
        <w:rPr>
          <w:sz w:val="16"/>
          <w:szCs w:val="16"/>
        </w:rPr>
        <w:t>Nombre: Stunt Riders</w:t>
      </w:r>
    </w:p>
    <w:p w14:paraId="6C6DC3F0" w14:textId="77777777" w:rsidR="00F412FA" w:rsidRPr="00FD72AB" w:rsidRDefault="00F412FA" w:rsidP="00F412FA">
      <w:pPr>
        <w:rPr>
          <w:sz w:val="16"/>
          <w:szCs w:val="16"/>
        </w:rPr>
      </w:pPr>
      <w:r w:rsidRPr="00FD72AB">
        <w:rPr>
          <w:sz w:val="16"/>
          <w:szCs w:val="16"/>
        </w:rPr>
        <w:t>Sitio web: www.abelosh.com</w:t>
      </w:r>
    </w:p>
    <w:p w14:paraId="4A02AD6C" w14:textId="77777777" w:rsidR="00F412FA" w:rsidRPr="00FD72AB" w:rsidRDefault="00F412FA" w:rsidP="00F412FA">
      <w:pPr>
        <w:rPr>
          <w:sz w:val="16"/>
          <w:szCs w:val="16"/>
          <w:lang w:val="es-CO"/>
        </w:rPr>
      </w:pPr>
      <w:r w:rsidRPr="00FD72AB">
        <w:rPr>
          <w:sz w:val="16"/>
          <w:szCs w:val="16"/>
          <w:lang w:val="es-CO"/>
        </w:rPr>
        <w:t xml:space="preserve">Desarrollado con: </w:t>
      </w:r>
      <w:proofErr w:type="spellStart"/>
      <w:r w:rsidRPr="00FD72AB">
        <w:rPr>
          <w:sz w:val="16"/>
          <w:szCs w:val="16"/>
          <w:lang w:val="es-CO"/>
        </w:rPr>
        <w:t>Colorlib</w:t>
      </w:r>
      <w:proofErr w:type="spellEnd"/>
    </w:p>
    <w:p w14:paraId="63C3DCFA" w14:textId="77777777" w:rsidR="00F412FA" w:rsidRPr="00FD72AB" w:rsidRDefault="00F412FA" w:rsidP="00F412FA">
      <w:pPr>
        <w:rPr>
          <w:sz w:val="16"/>
          <w:szCs w:val="16"/>
          <w:lang w:val="es-CO"/>
        </w:rPr>
      </w:pPr>
      <w:r w:rsidRPr="00FD72AB">
        <w:rPr>
          <w:sz w:val="16"/>
          <w:szCs w:val="16"/>
          <w:lang w:val="es-CO"/>
        </w:rPr>
        <w:t>Año: 2025</w:t>
      </w:r>
    </w:p>
    <w:p w14:paraId="6C014D5E" w14:textId="77777777" w:rsidR="00F412FA" w:rsidRPr="00FD72AB" w:rsidRDefault="00F412FA" w:rsidP="00F412FA">
      <w:pPr>
        <w:rPr>
          <w:sz w:val="16"/>
          <w:szCs w:val="16"/>
          <w:lang w:val="es-CO"/>
        </w:rPr>
      </w:pPr>
    </w:p>
    <w:p w14:paraId="2B033042" w14:textId="26BC7E90" w:rsidR="00F412FA" w:rsidRPr="00FD72AB" w:rsidRDefault="00F412FA" w:rsidP="00F412FA">
      <w:pPr>
        <w:rPr>
          <w:sz w:val="16"/>
          <w:szCs w:val="16"/>
          <w:lang w:val="es-CO"/>
        </w:rPr>
      </w:pPr>
      <w:r w:rsidRPr="00FD72AB">
        <w:rPr>
          <w:sz w:val="16"/>
          <w:szCs w:val="16"/>
          <w:lang w:val="es-CO"/>
        </w:rPr>
        <w:t>Soporte Técnico:</w:t>
      </w:r>
    </w:p>
    <w:p w14:paraId="345F2FFD" w14:textId="77777777" w:rsidR="00F412FA" w:rsidRPr="00FD72AB" w:rsidRDefault="00F412FA" w:rsidP="00F412FA">
      <w:pPr>
        <w:rPr>
          <w:sz w:val="16"/>
          <w:szCs w:val="16"/>
        </w:rPr>
      </w:pPr>
      <w:r w:rsidRPr="00FD72AB">
        <w:rPr>
          <w:sz w:val="16"/>
          <w:szCs w:val="16"/>
        </w:rPr>
        <w:t>Email: stuntridersbogotat@hotmail.com</w:t>
      </w:r>
    </w:p>
    <w:p w14:paraId="42C0D8D9" w14:textId="77777777" w:rsidR="00F412FA" w:rsidRPr="00FD72AB" w:rsidRDefault="00F412FA" w:rsidP="00F412FA">
      <w:pPr>
        <w:rPr>
          <w:sz w:val="16"/>
          <w:szCs w:val="16"/>
        </w:rPr>
      </w:pPr>
      <w:proofErr w:type="spellStart"/>
      <w:r w:rsidRPr="00FD72AB">
        <w:rPr>
          <w:sz w:val="16"/>
          <w:szCs w:val="16"/>
        </w:rPr>
        <w:t>Teléfono</w:t>
      </w:r>
      <w:proofErr w:type="spellEnd"/>
      <w:r w:rsidRPr="00FD72AB">
        <w:rPr>
          <w:sz w:val="16"/>
          <w:szCs w:val="16"/>
        </w:rPr>
        <w:t>: +(57)3212050326</w:t>
      </w:r>
    </w:p>
    <w:p w14:paraId="0AF6C9EA" w14:textId="7B4BD1CC" w:rsidR="0078126C" w:rsidRPr="00FD72AB" w:rsidRDefault="00F412FA" w:rsidP="00F412FA">
      <w:pPr>
        <w:rPr>
          <w:sz w:val="16"/>
          <w:szCs w:val="16"/>
          <w:lang w:val="es-CO"/>
        </w:rPr>
      </w:pPr>
      <w:r w:rsidRPr="00FD72AB">
        <w:rPr>
          <w:sz w:val="16"/>
          <w:szCs w:val="16"/>
          <w:lang w:val="es-CO"/>
        </w:rPr>
        <w:t>Ubicación: Bogotá, Cundinamarca, Colombia</w:t>
      </w:r>
    </w:p>
    <w:p w14:paraId="291AB7B8" w14:textId="77777777" w:rsidR="00ED1598" w:rsidRPr="00FD72AB" w:rsidRDefault="00ED1598" w:rsidP="00ED1598">
      <w:pPr>
        <w:rPr>
          <w:sz w:val="16"/>
          <w:szCs w:val="16"/>
          <w:lang w:val="es-CO"/>
        </w:rPr>
      </w:pPr>
      <w:r w:rsidRPr="00FD72AB">
        <w:rPr>
          <w:sz w:val="16"/>
          <w:szCs w:val="16"/>
          <w:lang w:val="es-CO"/>
        </w:rPr>
        <w:t>Este manual fue elaborado en agosto de 2025 y está sujeto a actualizaciones según las modificaciones que se implementen en la plataforma.</w:t>
      </w:r>
    </w:p>
    <w:p w14:paraId="0106D541" w14:textId="77777777" w:rsidR="00ED1598" w:rsidRPr="00FD72AB" w:rsidRDefault="00ED1598" w:rsidP="00ED1598">
      <w:pPr>
        <w:rPr>
          <w:sz w:val="16"/>
          <w:szCs w:val="16"/>
          <w:lang w:val="es-CO"/>
        </w:rPr>
      </w:pPr>
      <w:r w:rsidRPr="00FD72AB">
        <w:rPr>
          <w:b/>
          <w:bCs/>
          <w:sz w:val="16"/>
          <w:szCs w:val="16"/>
          <w:lang w:val="es-CO"/>
        </w:rPr>
        <w:t>Nota:</w:t>
      </w:r>
      <w:r w:rsidRPr="00FD72AB">
        <w:rPr>
          <w:sz w:val="16"/>
          <w:szCs w:val="16"/>
          <w:lang w:val="es-CO"/>
        </w:rPr>
        <w:t xml:space="preserve"> Para obtener la versión más actualizada de este manual o para reportar inconsistencias, contactar al equipo de soporte técnico de Stunt Riders.</w:t>
      </w:r>
    </w:p>
    <w:p w14:paraId="35CDE122" w14:textId="77777777" w:rsidR="00ED1598" w:rsidRPr="00FD72AB" w:rsidRDefault="00ED1598" w:rsidP="00F412FA">
      <w:pPr>
        <w:rPr>
          <w:sz w:val="16"/>
          <w:szCs w:val="16"/>
          <w:lang w:val="es-CO"/>
        </w:rPr>
      </w:pPr>
    </w:p>
    <w:p w14:paraId="2499C8C0" w14:textId="77777777" w:rsidR="00723FED" w:rsidRPr="00FD72AB" w:rsidRDefault="00723FED" w:rsidP="001B5D22">
      <w:pPr>
        <w:ind w:firstLine="0"/>
        <w:rPr>
          <w:sz w:val="16"/>
          <w:szCs w:val="16"/>
          <w:lang w:val="es-CO"/>
        </w:rPr>
      </w:pPr>
    </w:p>
    <w:p w14:paraId="210662C6" w14:textId="77777777" w:rsidR="00723FED" w:rsidRPr="00FD72AB" w:rsidRDefault="00723FED" w:rsidP="00723FED">
      <w:pPr>
        <w:pStyle w:val="Prrafodelista"/>
        <w:ind w:left="1440" w:firstLine="0"/>
        <w:rPr>
          <w:sz w:val="16"/>
          <w:szCs w:val="16"/>
          <w:lang w:val="es-CO"/>
        </w:rPr>
      </w:pPr>
    </w:p>
    <w:p w14:paraId="25431B9D" w14:textId="77777777" w:rsidR="00ED1598" w:rsidRPr="00FD72AB" w:rsidRDefault="00ED1598">
      <w:pPr>
        <w:pStyle w:val="Prrafodelista"/>
        <w:ind w:left="1440" w:firstLine="0"/>
        <w:rPr>
          <w:sz w:val="16"/>
          <w:szCs w:val="16"/>
          <w:lang w:val="es-CO"/>
        </w:rPr>
      </w:pPr>
    </w:p>
    <w:sectPr w:rsidR="00ED1598" w:rsidRPr="00FD72AB" w:rsidSect="000C7F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12E15" w14:textId="77777777" w:rsidR="00CC32B2" w:rsidRDefault="00CC32B2" w:rsidP="00DA69E1">
      <w:pPr>
        <w:spacing w:line="240" w:lineRule="auto"/>
      </w:pPr>
      <w:r>
        <w:separator/>
      </w:r>
    </w:p>
  </w:endnote>
  <w:endnote w:type="continuationSeparator" w:id="0">
    <w:p w14:paraId="101C5571" w14:textId="77777777" w:rsidR="00CC32B2" w:rsidRDefault="00CC32B2" w:rsidP="00DA69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F3C9C" w14:textId="77777777" w:rsidR="00CC32B2" w:rsidRDefault="00CC32B2" w:rsidP="00DA69E1">
      <w:pPr>
        <w:spacing w:line="240" w:lineRule="auto"/>
      </w:pPr>
      <w:r>
        <w:separator/>
      </w:r>
    </w:p>
  </w:footnote>
  <w:footnote w:type="continuationSeparator" w:id="0">
    <w:p w14:paraId="649CC477" w14:textId="77777777" w:rsidR="00CC32B2" w:rsidRDefault="00CC32B2" w:rsidP="00DA69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35D46"/>
    <w:multiLevelType w:val="multilevel"/>
    <w:tmpl w:val="CE288C0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4" w:hanging="40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89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10" w15:restartNumberingAfterBreak="0">
    <w:nsid w:val="1DC13434"/>
    <w:multiLevelType w:val="multilevel"/>
    <w:tmpl w:val="F2D0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733A3"/>
    <w:multiLevelType w:val="hybridMultilevel"/>
    <w:tmpl w:val="E872217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AD55A0"/>
    <w:multiLevelType w:val="multilevel"/>
    <w:tmpl w:val="5CC4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708C4"/>
    <w:multiLevelType w:val="multilevel"/>
    <w:tmpl w:val="FD4E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292A06"/>
    <w:multiLevelType w:val="hybridMultilevel"/>
    <w:tmpl w:val="D788114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EA5ECD"/>
    <w:multiLevelType w:val="multilevel"/>
    <w:tmpl w:val="7430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005488"/>
    <w:multiLevelType w:val="multilevel"/>
    <w:tmpl w:val="4E90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525611">
    <w:abstractNumId w:val="8"/>
  </w:num>
  <w:num w:numId="2" w16cid:durableId="1733305461">
    <w:abstractNumId w:val="6"/>
  </w:num>
  <w:num w:numId="3" w16cid:durableId="466749197">
    <w:abstractNumId w:val="5"/>
  </w:num>
  <w:num w:numId="4" w16cid:durableId="914705610">
    <w:abstractNumId w:val="4"/>
  </w:num>
  <w:num w:numId="5" w16cid:durableId="997073615">
    <w:abstractNumId w:val="7"/>
  </w:num>
  <w:num w:numId="6" w16cid:durableId="818502506">
    <w:abstractNumId w:val="3"/>
  </w:num>
  <w:num w:numId="7" w16cid:durableId="185482030">
    <w:abstractNumId w:val="2"/>
  </w:num>
  <w:num w:numId="8" w16cid:durableId="1193493781">
    <w:abstractNumId w:val="1"/>
  </w:num>
  <w:num w:numId="9" w16cid:durableId="1601645993">
    <w:abstractNumId w:val="0"/>
  </w:num>
  <w:num w:numId="10" w16cid:durableId="1612200278">
    <w:abstractNumId w:val="11"/>
  </w:num>
  <w:num w:numId="11" w16cid:durableId="1148546966">
    <w:abstractNumId w:val="13"/>
  </w:num>
  <w:num w:numId="12" w16cid:durableId="727145074">
    <w:abstractNumId w:val="10"/>
  </w:num>
  <w:num w:numId="13" w16cid:durableId="832336017">
    <w:abstractNumId w:val="15"/>
  </w:num>
  <w:num w:numId="14" w16cid:durableId="1059596648">
    <w:abstractNumId w:val="12"/>
  </w:num>
  <w:num w:numId="15" w16cid:durableId="337076108">
    <w:abstractNumId w:val="14"/>
  </w:num>
  <w:num w:numId="16" w16cid:durableId="731732919">
    <w:abstractNumId w:val="16"/>
  </w:num>
  <w:num w:numId="17" w16cid:durableId="3252808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8AD"/>
    <w:rsid w:val="00003252"/>
    <w:rsid w:val="00034616"/>
    <w:rsid w:val="0005335D"/>
    <w:rsid w:val="0006063C"/>
    <w:rsid w:val="00070074"/>
    <w:rsid w:val="00081B91"/>
    <w:rsid w:val="00081DFE"/>
    <w:rsid w:val="00081FA3"/>
    <w:rsid w:val="000C1618"/>
    <w:rsid w:val="000C7F07"/>
    <w:rsid w:val="000E6000"/>
    <w:rsid w:val="00102C47"/>
    <w:rsid w:val="00133880"/>
    <w:rsid w:val="00136D18"/>
    <w:rsid w:val="0015074B"/>
    <w:rsid w:val="00170E0A"/>
    <w:rsid w:val="00191EA2"/>
    <w:rsid w:val="001B5D22"/>
    <w:rsid w:val="001C6A76"/>
    <w:rsid w:val="001D2260"/>
    <w:rsid w:val="001F0D96"/>
    <w:rsid w:val="001F34EE"/>
    <w:rsid w:val="0028390C"/>
    <w:rsid w:val="0029639D"/>
    <w:rsid w:val="002B42D0"/>
    <w:rsid w:val="002C69BB"/>
    <w:rsid w:val="003204A1"/>
    <w:rsid w:val="00326F90"/>
    <w:rsid w:val="003351F1"/>
    <w:rsid w:val="00386DF8"/>
    <w:rsid w:val="003D5CD9"/>
    <w:rsid w:val="004642F9"/>
    <w:rsid w:val="0048690B"/>
    <w:rsid w:val="004A21EB"/>
    <w:rsid w:val="004D1806"/>
    <w:rsid w:val="00513AA5"/>
    <w:rsid w:val="005215FF"/>
    <w:rsid w:val="00522269"/>
    <w:rsid w:val="00546A51"/>
    <w:rsid w:val="005B2B37"/>
    <w:rsid w:val="005C4CDE"/>
    <w:rsid w:val="005D4796"/>
    <w:rsid w:val="005D688D"/>
    <w:rsid w:val="005F602D"/>
    <w:rsid w:val="006033A2"/>
    <w:rsid w:val="006561DF"/>
    <w:rsid w:val="006762C7"/>
    <w:rsid w:val="00692152"/>
    <w:rsid w:val="006C7A6D"/>
    <w:rsid w:val="006D6FB3"/>
    <w:rsid w:val="00703BE6"/>
    <w:rsid w:val="00703C96"/>
    <w:rsid w:val="00723FED"/>
    <w:rsid w:val="007436B2"/>
    <w:rsid w:val="007477E4"/>
    <w:rsid w:val="0077505B"/>
    <w:rsid w:val="0078126C"/>
    <w:rsid w:val="007D43A1"/>
    <w:rsid w:val="00801B24"/>
    <w:rsid w:val="008C3ACE"/>
    <w:rsid w:val="008D7BDA"/>
    <w:rsid w:val="008F5F53"/>
    <w:rsid w:val="008F7D1C"/>
    <w:rsid w:val="009152F4"/>
    <w:rsid w:val="009270FB"/>
    <w:rsid w:val="00984B0B"/>
    <w:rsid w:val="00990991"/>
    <w:rsid w:val="009B765E"/>
    <w:rsid w:val="009B7D8E"/>
    <w:rsid w:val="009D2EE7"/>
    <w:rsid w:val="009E4A7B"/>
    <w:rsid w:val="00A07E64"/>
    <w:rsid w:val="00A50EF6"/>
    <w:rsid w:val="00A920B4"/>
    <w:rsid w:val="00AA1D8D"/>
    <w:rsid w:val="00AB1C8C"/>
    <w:rsid w:val="00AB281E"/>
    <w:rsid w:val="00AC0776"/>
    <w:rsid w:val="00AE6029"/>
    <w:rsid w:val="00B0309A"/>
    <w:rsid w:val="00B47730"/>
    <w:rsid w:val="00B6786E"/>
    <w:rsid w:val="00BC061D"/>
    <w:rsid w:val="00BC5B23"/>
    <w:rsid w:val="00BE3E52"/>
    <w:rsid w:val="00BE65FE"/>
    <w:rsid w:val="00BF133E"/>
    <w:rsid w:val="00C01465"/>
    <w:rsid w:val="00C6314E"/>
    <w:rsid w:val="00C75065"/>
    <w:rsid w:val="00C94BF9"/>
    <w:rsid w:val="00CB0664"/>
    <w:rsid w:val="00CC32B2"/>
    <w:rsid w:val="00D273FD"/>
    <w:rsid w:val="00D560EF"/>
    <w:rsid w:val="00DA318D"/>
    <w:rsid w:val="00DA69E1"/>
    <w:rsid w:val="00DB5151"/>
    <w:rsid w:val="00DD49AB"/>
    <w:rsid w:val="00DE698B"/>
    <w:rsid w:val="00E05E50"/>
    <w:rsid w:val="00E56AF3"/>
    <w:rsid w:val="00E75C0E"/>
    <w:rsid w:val="00E93A80"/>
    <w:rsid w:val="00EB4E4D"/>
    <w:rsid w:val="00EB5D41"/>
    <w:rsid w:val="00EC4B70"/>
    <w:rsid w:val="00ED1598"/>
    <w:rsid w:val="00ED2014"/>
    <w:rsid w:val="00EE5105"/>
    <w:rsid w:val="00EF4B2F"/>
    <w:rsid w:val="00EF4EBC"/>
    <w:rsid w:val="00F17553"/>
    <w:rsid w:val="00F2026B"/>
    <w:rsid w:val="00F22057"/>
    <w:rsid w:val="00F412FA"/>
    <w:rsid w:val="00F5204F"/>
    <w:rsid w:val="00F619BD"/>
    <w:rsid w:val="00F6657D"/>
    <w:rsid w:val="00FB23D7"/>
    <w:rsid w:val="00FC693F"/>
    <w:rsid w:val="00FD72AB"/>
    <w:rsid w:val="00FE4E3C"/>
    <w:rsid w:val="00FF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E7B2A3"/>
  <w14:defaultImageDpi w14:val="300"/>
  <w15:docId w15:val="{7F752F7B-3AE4-4FAC-B350-A0F8B6EDD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E52"/>
    <w:pPr>
      <w:spacing w:after="0" w:line="480" w:lineRule="auto"/>
      <w:ind w:firstLine="72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723FED"/>
    <w:pPr>
      <w:keepNext/>
      <w:keepLines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3FED"/>
    <w:pPr>
      <w:keepNext/>
      <w:keepLines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318D"/>
    <w:pPr>
      <w:keepNext/>
      <w:keepLines/>
      <w:outlineLvl w:val="2"/>
    </w:pPr>
    <w:rPr>
      <w:rFonts w:eastAsiaTheme="majorEastAsia" w:cstheme="majorBidi"/>
      <w:b/>
      <w:bCs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23FED"/>
    <w:rPr>
      <w:rFonts w:ascii="Arial" w:eastAsiaTheme="majorEastAsia" w:hAnsi="Arial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23FED"/>
    <w:rPr>
      <w:rFonts w:ascii="Arial" w:eastAsiaTheme="majorEastAsia" w:hAnsi="Arial" w:cstheme="majorBidi"/>
      <w:b/>
      <w:bCs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A318D"/>
    <w:rPr>
      <w:rFonts w:ascii="Arial" w:eastAsiaTheme="majorEastAsia" w:hAnsi="Arial" w:cstheme="majorBidi"/>
      <w:b/>
      <w:bCs/>
      <w:i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81FA3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152F4"/>
    <w:pPr>
      <w:ind w:firstLine="0"/>
    </w:pPr>
  </w:style>
  <w:style w:type="paragraph" w:styleId="TDC2">
    <w:name w:val="toc 2"/>
    <w:basedOn w:val="Normal"/>
    <w:next w:val="Normal"/>
    <w:autoRedefine/>
    <w:uiPriority w:val="39"/>
    <w:unhideWhenUsed/>
    <w:rsid w:val="009152F4"/>
  </w:style>
  <w:style w:type="paragraph" w:styleId="TDC3">
    <w:name w:val="toc 3"/>
    <w:basedOn w:val="Normal"/>
    <w:next w:val="Normal"/>
    <w:autoRedefine/>
    <w:uiPriority w:val="39"/>
    <w:semiHidden/>
    <w:unhideWhenUsed/>
    <w:rsid w:val="009152F4"/>
    <w:pPr>
      <w:ind w:firstLine="1440"/>
    </w:pPr>
  </w:style>
  <w:style w:type="character" w:styleId="Hipervnculo">
    <w:name w:val="Hyperlink"/>
    <w:basedOn w:val="Fuentedeprrafopredeter"/>
    <w:uiPriority w:val="99"/>
    <w:unhideWhenUsed/>
    <w:rsid w:val="009152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7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B1BD7D-1573-4C0F-9850-2FBA634E1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1882</TotalTime>
  <Pages>34</Pages>
  <Words>1765</Words>
  <Characters>9713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duvan mendez</cp:lastModifiedBy>
  <cp:revision>28</cp:revision>
  <dcterms:created xsi:type="dcterms:W3CDTF">2025-08-20T15:27:00Z</dcterms:created>
  <dcterms:modified xsi:type="dcterms:W3CDTF">2025-09-23T03:58:00Z</dcterms:modified>
  <cp:category/>
</cp:coreProperties>
</file>